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start w:w="0" w:type="dxa"/>
          <w:bottom w:w="0" w:type="dxa"/>
          <w:end w:w="0" w:type="dxa"/>
        </w:tblCellMar>
        <w:tblLook w:firstColumn="1" w:firstRow="1" w:lastColumn="0" w:lastRow="0" w:noHBand="0" w:noVBand="1" w:val="04A0"/>
      </w:tblPr>
      <w:tblGrid>
        <w:gridCol w:w="9026"/>
      </w:tblGrid>
      <w:tr>
        <w:trPr>
          <w:trHeight w:val="16838" w:hRule="exact"/>
        </w:trPr>
        <w:tc>
          <w:tcPr>
            <w:tcW w:w="5000" w:type="pct"/>
            <w:shd w:val="clear" w:color="auto" w:fill="0B1C2C"/>
          </w:tcPr>
          <w:p>
            <w:pPr>
              <w:spacing w:before="4056"/>
            </w:pPr>
          </w:p>
          <w:p>
            <w:pPr>
              <w:pBdr>
                <w:bottom w:val="single" w:sz="6" w:space="8" w:color="529286"/>
              </w:pBdr>
              <w:spacing w:before="0" w:after="500"/>
              <w:ind w:left="1200"/>
            </w:pPr>
            <w:r>
              <w:rPr>
                <w:rFonts w:ascii="Calibri" w:hAnsi="Calibri" w:cs="Calibri" w:eastAsia="SimHei"/>
                <w:b w:val="0"/>
                <w:i w:val="0"/>
                <w:color w:val="529286"/>
                <w:spacing w:val="40"/>
                <w:sz w:val="18"/>
                <w:szCs w:val="18"/>
              </w:rPr>
              <w:t>DATABASE SCHEMA</w:t>
            </w:r>
          </w:p>
          <w:p>
            <w:pPr>
              <w:spacing w:before="0" w:after="300" w:line="920" w:lineRule="atLeast"/>
              <w:ind w:left="1200"/>
            </w:pPr>
            <w:r>
              <w:rPr>
                <w:rFonts w:ascii="Arial" w:hAnsi="Arial" w:cs="Arial" w:eastAsia="SimHei"/>
                <w:b/>
                <w:i w:val="0"/>
                <w:color w:val="FFFFFF"/>
                <w:sz w:val="80"/>
                <w:szCs w:val="80"/>
              </w:rPr>
              <w:t>ihomy 数据库结构文档</w:t>
            </w:r>
          </w:p>
          <w:p>
            <w:pPr>
              <w:spacing w:before="0" w:after="800"/>
              <w:ind w:left="1200"/>
            </w:pPr>
            <w:r>
              <w:rPr>
                <w:rFonts w:ascii="Arial" w:hAnsi="Arial" w:cs="Arial" w:eastAsia="Microsoft YaHei"/>
                <w:b w:val="0"/>
                <w:i w:val="0"/>
                <w:color w:val="B0B8C0"/>
                <w:sz w:val="24"/>
                <w:szCs w:val="24"/>
              </w:rPr>
              <w:t>家庭共用软件 · 数据模型与表结构说明</w:t>
            </w:r>
          </w:p>
          <w:p>
            <w:pPr>
              <w:pBdr>
                <w:left w:val="single" w:sz="8" w:space="12" w:color="529286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数据库：MySQL 8.0 ／ 字符集 utf8mb4 ／ 存储引擎 InnoDB</w:t>
            </w:r>
          </w:p>
          <w:p>
            <w:pPr>
              <w:pBdr>
                <w:left w:val="single" w:sz="8" w:space="12" w:color="529286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表数量：70 张　字段总数：699 个</w:t>
            </w:r>
          </w:p>
          <w:p>
            <w:pPr>
              <w:pBdr>
                <w:left w:val="single" w:sz="8" w:space="12" w:color="529286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来源：backend/src/main/resources/schema.sql</w:t>
            </w:r>
          </w:p>
          <w:p>
            <w:pPr>
              <w:pBdr>
                <w:left w:val="single" w:sz="8" w:space="12" w:color="529286"/>
              </w:pBdr>
              <w:spacing w:before="0" w:after="80"/>
              <w:ind w:left="1400"/>
            </w:pPr>
            <w:r>
              <w:rPr>
                <w:rFonts w:ascii="Arial" w:hAnsi="Arial" w:cs="Arial" w:eastAsia="Microsoft YaHei"/>
                <w:b w:val="0"/>
                <w:i w:val="0"/>
                <w:color w:val="90989F"/>
                <w:sz w:val="24"/>
                <w:szCs w:val="24"/>
              </w:rPr>
              <w:t>版本：V9.94</w:t>
            </w:r>
          </w:p>
          <w:p>
            <w:pPr>
              <w:spacing w:before="4056"/>
            </w:pPr>
          </w:p>
          <w:p>
            <w:pPr>
              <w:pBdr>
                <w:top w:val="single" w:sz="2" w:space="8" w:color="529286"/>
              </w:pBdr>
              <w:spacing w:before="200"/>
              <w:ind w:left="1200" w:right="800"/>
            </w:pPr>
            <w:r>
              <w:rPr>
                <w:rFonts w:ascii="Arial" w:hAnsi="Arial" w:cs="Arial" w:eastAsia="SimSun"/>
                <w:b w:val="0"/>
                <w:i w:val="0"/>
                <w:color w:val="687078"/>
                <w:sz w:val="16"/>
                <w:szCs w:val="16"/>
              </w:rPr>
              <w:t>ihomy 项目文档                                        数据库结构文档</w:t>
            </w:r>
          </w:p>
        </w:tc>
      </w:tr>
    </w:tbl>
    <w:p>
      <w:pPr>
        <w:shd w:val="clear" w:color="auto" w:fill="0B1C2C"/>
        <w:spacing w:line="1" w:lineRule="exact" w:before="0" w:after="0"/>
        <w:rPr>
          <w:sz w:val="2"/>
          <w:szCs w:val="2"/>
        </w:r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480" w:after="360"/>
        <w:jc w:val="center"/>
      </w:pPr>
      <w:r>
        <w:rPr>
          <w:rFonts w:ascii="Times New Roman" w:hAnsi="Times New Roman" w:cs="Times New Roman" w:eastAsia="SimHei"/>
          <w:b/>
          <w:i w:val="0"/>
          <w:sz w:val="32"/>
          <w:szCs w:val="32"/>
        </w:rPr>
        <w:t>目  录</w:t>
      </w:r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第1章 概述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1" w:history="1">
        <w:r>
          <w:rPr>
            <w:rStyle w:val="Hyperlink"/>
          </w:rPr>
          <w:t>1.1 文档说明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2" w:history="1">
        <w:r>
          <w:rPr>
            <w:rStyle w:val="Hyperlink"/>
          </w:rPr>
          <w:t>1.2 命名规则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3" w:history="1">
        <w:r>
          <w:rPr>
            <w:rStyle w:val="Hyperlink"/>
          </w:rPr>
          <w:t>1.3 表分布统计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4" w:history="1">
        <w:r>
          <w:rPr>
            <w:rStyle w:val="Hyperlink"/>
          </w:rPr>
          <w:t>1.4 通用字段与取值约定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5" w:history="1">
        <w:r>
          <w:rPr>
            <w:rStyle w:val="Hyperlink"/>
          </w:rPr>
          <w:t>1.5 数据库账号与权限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第2章 表总览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7" w:history="1">
        <w:r>
          <w:rPr>
            <w:rStyle w:val="Hyperlink"/>
          </w:rPr>
          <w:t>2.1 系统管理类（sys_）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8" w:history="1">
        <w:r>
          <w:rPr>
            <w:rStyle w:val="Hyperlink"/>
          </w:rPr>
          <w:t>2.2 报表与日志类（report_）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09" w:history="1">
        <w:r>
          <w:rPr>
            <w:rStyle w:val="Hyperlink"/>
          </w:rPr>
          <w:t>2.3 家庭事务类（family_）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0" w:history="1">
        <w:r>
          <w:rPr>
            <w:rStyle w:val="Hyperlink"/>
          </w:rPr>
          <w:t>2.4 内容数据类（content_）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1" w:history="1">
        <w:r>
          <w:rPr>
            <w:rStyle w:val="Hyperlink"/>
          </w:rPr>
          <w:t>2.5 其他（other）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第3章 系统管理类表结构（sys_）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3" w:history="1">
        <w:r>
          <w:rPr>
            <w:rStyle w:val="Hyperlink"/>
          </w:rPr>
          <w:t>3.1 sys_user 用户表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4" w:history="1">
        <w:r>
          <w:rPr>
            <w:rStyle w:val="Hyperlink"/>
          </w:rPr>
          <w:t>3.2 sys_role 角色表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5" w:history="1">
        <w:r>
          <w:rPr>
            <w:rStyle w:val="Hyperlink"/>
          </w:rPr>
          <w:t>3.3 sys_auth 权限表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6" w:history="1">
        <w:r>
          <w:rPr>
            <w:rStyle w:val="Hyperlink"/>
          </w:rPr>
          <w:t>3.4 sys_user_role 用户-角色关联表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7" w:history="1">
        <w:r>
          <w:rPr>
            <w:rStyle w:val="Hyperlink"/>
          </w:rPr>
          <w:t>3.5 sys_role_auth 角色-权限关联表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8" w:history="1">
        <w:r>
          <w:rPr>
            <w:rStyle w:val="Hyperlink"/>
          </w:rPr>
          <w:t>3.6 sys_family_info 家庭信息表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19" w:history="1">
        <w:r>
          <w:rPr>
            <w:rStyle w:val="Hyperlink"/>
          </w:rPr>
          <w:t>3.7 sys_home_module 首页模块配置表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0" w:history="1">
        <w:r>
          <w:rPr>
            <w:rStyle w:val="Hyperlink"/>
          </w:rPr>
          <w:t>3.8 sys_password_reset_token 密码重置令牌表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1" w:history="1">
        <w:r>
          <w:rPr>
            <w:rStyle w:val="Hyperlink"/>
          </w:rPr>
          <w:t>3.9 sys_user_group 用户群组表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2" w:history="1">
        <w:r>
          <w:rPr>
            <w:rStyle w:val="Hyperlink"/>
          </w:rPr>
          <w:t>3.10 sys_user_group_member 群组成员表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3" w:history="1">
        <w:r>
          <w:rPr>
            <w:rStyle w:val="Hyperlink"/>
          </w:rPr>
          <w:t>3.11 sys_storage_device 存储设备表(家庭级)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4" w:history="1">
        <w:r>
          <w:rPr>
            <w:rStyle w:val="Hyperlink"/>
          </w:rPr>
          <w:t>3.12 sys_baidu_credential 百度网盘接入凭证表(家庭级)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5" w:history="1">
        <w:r>
          <w:rPr>
            <w:rStyle w:val="Hyperlink"/>
          </w:rPr>
          <w:t>3.13 sys_dict_item 数据字典项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6" w:history="1">
        <w:r>
          <w:rPr>
            <w:rStyle w:val="Hyperlink"/>
          </w:rPr>
          <w:t>3.14 sys_weather_credential 天气 API 凭证表(多环境+多天气源账本)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7" w:history="1">
        <w:r>
          <w:rPr>
            <w:rStyle w:val="Hyperlink"/>
          </w:rPr>
          <w:t>3.15 sys_parameter 系统参数表(键值对)</w:t>
        </w:r>
        <w:r>
          <w:tab/>
        </w:r>
        <w:r>
          <w:fldChar w:fldCharType="begin"/>
        </w:r>
        <w:r>
          <w:instrText xml:space="preserve"> PAGEREF _Toc100027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8" w:history="1">
        <w:r>
          <w:rPr>
            <w:rStyle w:val="Hyperlink"/>
          </w:rPr>
          <w:t>3.16 sys_weather_location 和风天气地区表</w:t>
        </w:r>
        <w:r>
          <w:tab/>
        </w:r>
        <w:r>
          <w:fldChar w:fldCharType="begin"/>
        </w:r>
        <w:r>
          <w:instrText xml:space="preserve"> PAGEREF _Toc100028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29" w:history="1">
        <w:r>
          <w:rPr>
            <w:rStyle w:val="Hyperlink"/>
          </w:rPr>
          <w:t>3.17 sys_family_ai_model 家庭级 AI 模型池表(每家庭多条,真实密钥不入 git,经界面或 SQL 手动填入)</w:t>
        </w:r>
        <w:r>
          <w:tab/>
        </w:r>
        <w:r>
          <w:fldChar w:fldCharType="begin"/>
        </w:r>
        <w:r>
          <w:instrText xml:space="preserve"> PAGEREF _Toc100029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0" w:history="1">
        <w:r>
          <w:rPr>
            <w:rStyle w:val="Hyperlink"/>
          </w:rPr>
          <w:t>3.18 sys_family_ai_feature 家庭级 AI 功能绑定表(每家庭每功能一行)</w:t>
        </w:r>
        <w:r>
          <w:tab/>
        </w:r>
        <w:r>
          <w:fldChar w:fldCharType="begin"/>
        </w:r>
        <w:r>
          <w:instrText xml:space="preserve"> PAGEREF _Toc100030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1" w:history="1">
        <w:r>
          <w:rPr>
            <w:rStyle w:val="Hyperlink"/>
          </w:rPr>
          <w:t>3.19 sys_synonym 同义词表(全局可生长;录入联想+找物扩展共用)</w:t>
        </w:r>
        <w:r>
          <w:tab/>
        </w:r>
        <w:r>
          <w:fldChar w:fldCharType="begin"/>
        </w:r>
        <w:r>
          <w:instrText xml:space="preserve"> PAGEREF _Toc100031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2" w:history="1">
        <w:r>
          <w:rPr>
            <w:rStyle w:val="Hyperlink"/>
          </w:rPr>
          <w:t>3.20 sys_oss_component 开源组件台账(登记+版本检测+升级提示)</w:t>
        </w:r>
        <w:r>
          <w:tab/>
        </w:r>
        <w:r>
          <w:fldChar w:fldCharType="begin"/>
        </w:r>
        <w:r>
          <w:instrText xml:space="preserve"> PAGEREF _Toc100032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3" w:history="1">
        <w:r>
          <w:rPr>
            <w:rStyle w:val="Hyperlink"/>
          </w:rPr>
          <w:t>第4章 报表与日志类表结构（report_）</w:t>
        </w:r>
        <w:r>
          <w:tab/>
        </w:r>
        <w:r>
          <w:fldChar w:fldCharType="begin"/>
        </w:r>
        <w:r>
          <w:instrText xml:space="preserve"> PAGEREF _Toc100033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4" w:history="1">
        <w:r>
          <w:rPr>
            <w:rStyle w:val="Hyperlink"/>
          </w:rPr>
          <w:t>4.1 report_system 系统报表表(操作日志)</w:t>
        </w:r>
        <w:r>
          <w:tab/>
        </w:r>
        <w:r>
          <w:fldChar w:fldCharType="begin"/>
        </w:r>
        <w:r>
          <w:instrText xml:space="preserve"> PAGEREF _Toc100034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5" w:history="1">
        <w:r>
          <w:rPr>
            <w:rStyle w:val="Hyperlink"/>
          </w:rPr>
          <w:t>4.2 report_weather 天气 API 调用日志</w:t>
        </w:r>
        <w:r>
          <w:tab/>
        </w:r>
        <w:r>
          <w:fldChar w:fldCharType="begin"/>
        </w:r>
        <w:r>
          <w:instrText xml:space="preserve"> PAGEREF _Toc100035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6" w:history="1">
        <w:r>
          <w:rPr>
            <w:rStyle w:val="Hyperlink"/>
          </w:rPr>
          <w:t>4.3 report_ai 家庭 AI 调用日志</w:t>
        </w:r>
        <w:r>
          <w:tab/>
        </w:r>
        <w:r>
          <w:fldChar w:fldCharType="begin"/>
        </w:r>
        <w:r>
          <w:instrText xml:space="preserve"> PAGEREF _Toc100036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7" w:history="1">
        <w:r>
          <w:rPr>
            <w:rStyle w:val="Hyperlink"/>
          </w:rPr>
          <w:t>第5章 家庭事务类表结构（family_）</w:t>
        </w:r>
        <w:r>
          <w:tab/>
        </w:r>
        <w:r>
          <w:fldChar w:fldCharType="begin"/>
        </w:r>
        <w:r>
          <w:instrText xml:space="preserve"> PAGEREF _Toc100037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8" w:history="1">
        <w:r>
          <w:rPr>
            <w:rStyle w:val="Hyperlink"/>
          </w:rPr>
          <w:t>5.1 family_invitation_code 邀请码表</w:t>
        </w:r>
        <w:r>
          <w:tab/>
        </w:r>
        <w:r>
          <w:fldChar w:fldCharType="begin"/>
        </w:r>
        <w:r>
          <w:instrText xml:space="preserve"> PAGEREF _Toc100038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39" w:history="1">
        <w:r>
          <w:rPr>
            <w:rStyle w:val="Hyperlink"/>
          </w:rPr>
          <w:t>5.2 family_anniversary 家庭纪念日表（支持农历）</w:t>
        </w:r>
        <w:r>
          <w:tab/>
        </w:r>
        <w:r>
          <w:fldChar w:fldCharType="begin"/>
        </w:r>
        <w:r>
          <w:instrText xml:space="preserve"> PAGEREF _Toc100039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0" w:history="1">
        <w:r>
          <w:rPr>
            <w:rStyle w:val="Hyperlink"/>
          </w:rPr>
          <w:t>5.3 family_notification 消息通知表</w:t>
        </w:r>
        <w:r>
          <w:tab/>
        </w:r>
        <w:r>
          <w:fldChar w:fldCharType="begin"/>
        </w:r>
        <w:r>
          <w:instrText xml:space="preserve"> PAGEREF _Toc100040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1" w:history="1">
        <w:r>
          <w:rPr>
            <w:rStyle w:val="Hyperlink"/>
          </w:rPr>
          <w:t>5.4 family_apply 家庭入家申请表</w:t>
        </w:r>
        <w:r>
          <w:tab/>
        </w:r>
        <w:r>
          <w:fldChar w:fldCharType="begin"/>
        </w:r>
        <w:r>
          <w:instrText xml:space="preserve"> PAGEREF _Toc100041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2" w:history="1">
        <w:r>
          <w:rPr>
            <w:rStyle w:val="Hyperlink"/>
          </w:rPr>
          <w:t>5.5 family_checkin 每日签到表</w:t>
        </w:r>
        <w:r>
          <w:tab/>
        </w:r>
        <w:r>
          <w:fldChar w:fldCharType="begin"/>
        </w:r>
        <w:r>
          <w:instrText xml:space="preserve"> PAGEREF _Toc100042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3" w:history="1">
        <w:r>
          <w:rPr>
            <w:rStyle w:val="Hyperlink"/>
          </w:rPr>
          <w:t>5.6 family_points_record 积分流水表</w:t>
        </w:r>
        <w:r>
          <w:tab/>
        </w:r>
        <w:r>
          <w:fldChar w:fldCharType="begin"/>
        </w:r>
        <w:r>
          <w:instrText xml:space="preserve"> PAGEREF _Toc100043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4" w:history="1">
        <w:r>
          <w:rPr>
            <w:rStyle w:val="Hyperlink"/>
          </w:rPr>
          <w:t>5.7 family_points_product 积分商品表</w:t>
        </w:r>
        <w:r>
          <w:tab/>
        </w:r>
        <w:r>
          <w:fldChar w:fldCharType="begin"/>
        </w:r>
        <w:r>
          <w:instrText xml:space="preserve"> PAGEREF _Toc100044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5" w:history="1">
        <w:r>
          <w:rPr>
            <w:rStyle w:val="Hyperlink"/>
          </w:rPr>
          <w:t>5.8 family_points_order 积分兑换订单表</w:t>
        </w:r>
        <w:r>
          <w:tab/>
        </w:r>
        <w:r>
          <w:fldChar w:fldCharType="begin"/>
        </w:r>
        <w:r>
          <w:instrText xml:space="preserve"> PAGEREF _Toc100045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6" w:history="1">
        <w:r>
          <w:rPr>
            <w:rStyle w:val="Hyperlink"/>
          </w:rPr>
          <w:t>5.9 family_points_rule 积分获取规则表</w:t>
        </w:r>
        <w:r>
          <w:tab/>
        </w:r>
        <w:r>
          <w:fldChar w:fldCharType="begin"/>
        </w:r>
        <w:r>
          <w:instrText xml:space="preserve"> PAGEREF _Toc100046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7" w:history="1">
        <w:r>
          <w:rPr>
            <w:rStyle w:val="Hyperlink"/>
          </w:rPr>
          <w:t>5.10 family_task 悬赏任务表</w:t>
        </w:r>
        <w:r>
          <w:tab/>
        </w:r>
        <w:r>
          <w:fldChar w:fldCharType="begin"/>
        </w:r>
        <w:r>
          <w:instrText xml:space="preserve"> PAGEREF _Toc100047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8" w:history="1">
        <w:r>
          <w:rPr>
            <w:rStyle w:val="Hyperlink"/>
          </w:rPr>
          <w:t>5.11 family_reminder 提醒事项表</w:t>
        </w:r>
        <w:r>
          <w:tab/>
        </w:r>
        <w:r>
          <w:fldChar w:fldCharType="begin"/>
        </w:r>
        <w:r>
          <w:instrText xml:space="preserve"> PAGEREF _Toc100048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49" w:history="1">
        <w:r>
          <w:rPr>
            <w:rStyle w:val="Hyperlink"/>
          </w:rPr>
          <w:t>5.12 family_plant 家庭共养植物表</w:t>
        </w:r>
        <w:r>
          <w:tab/>
        </w:r>
        <w:r>
          <w:fldChar w:fldCharType="begin"/>
        </w:r>
        <w:r>
          <w:instrText xml:space="preserve"> PAGEREF _Toc100049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0" w:history="1">
        <w:r>
          <w:rPr>
            <w:rStyle w:val="Hyperlink"/>
          </w:rPr>
          <w:t>5.13 family_plant_log 植物成长日志表</w:t>
        </w:r>
        <w:r>
          <w:tab/>
        </w:r>
        <w:r>
          <w:fldChar w:fldCharType="begin"/>
        </w:r>
        <w:r>
          <w:instrText xml:space="preserve"> PAGEREF _Toc100050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1" w:history="1">
        <w:r>
          <w:rPr>
            <w:rStyle w:val="Hyperlink"/>
          </w:rPr>
          <w:t>5.14 family_plan 家庭计划表</w:t>
        </w:r>
        <w:r>
          <w:tab/>
        </w:r>
        <w:r>
          <w:fldChar w:fldCharType="begin"/>
        </w:r>
        <w:r>
          <w:instrText xml:space="preserve"> PAGEREF _Toc100051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2" w:history="1">
        <w:r>
          <w:rPr>
            <w:rStyle w:val="Hyperlink"/>
          </w:rPr>
          <w:t>5.15 family_plan_task 计划子任务表</w:t>
        </w:r>
        <w:r>
          <w:tab/>
        </w:r>
        <w:r>
          <w:fldChar w:fldCharType="begin"/>
        </w:r>
        <w:r>
          <w:instrText xml:space="preserve"> PAGEREF _Toc100052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3" w:history="1">
        <w:r>
          <w:rPr>
            <w:rStyle w:val="Hyperlink"/>
          </w:rPr>
          <w:t>5.16 family_book_record 记账明细表</w:t>
        </w:r>
        <w:r>
          <w:tab/>
        </w:r>
        <w:r>
          <w:fldChar w:fldCharType="begin"/>
        </w:r>
        <w:r>
          <w:instrText xml:space="preserve"> PAGEREF _Toc100053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4" w:history="1">
        <w:r>
          <w:rPr>
            <w:rStyle w:val="Hyperlink"/>
          </w:rPr>
          <w:t>5.17 family_chat_message 聊天消息表</w:t>
        </w:r>
        <w:r>
          <w:tab/>
        </w:r>
        <w:r>
          <w:fldChar w:fldCharType="begin"/>
        </w:r>
        <w:r>
          <w:instrText xml:space="preserve"> PAGEREF _Toc100054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5" w:history="1">
        <w:r>
          <w:rPr>
            <w:rStyle w:val="Hyperlink"/>
          </w:rPr>
          <w:t>5.18 family_chat_read 聊天已读游标表</w:t>
        </w:r>
        <w:r>
          <w:tab/>
        </w:r>
        <w:r>
          <w:fldChar w:fldCharType="begin"/>
        </w:r>
        <w:r>
          <w:instrText xml:space="preserve"> PAGEREF _Toc100055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6" w:history="1">
        <w:r>
          <w:rPr>
            <w:rStyle w:val="Hyperlink"/>
          </w:rPr>
          <w:t>5.19 family_user_label 身份标签表</w:t>
        </w:r>
        <w:r>
          <w:tab/>
        </w:r>
        <w:r>
          <w:fldChar w:fldCharType="begin"/>
        </w:r>
        <w:r>
          <w:instrText xml:space="preserve"> PAGEREF _Toc100056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7" w:history="1">
        <w:r>
          <w:rPr>
            <w:rStyle w:val="Hyperlink"/>
          </w:rPr>
          <w:t>5.20 family_tree 家谱成员表</w:t>
        </w:r>
        <w:r>
          <w:tab/>
        </w:r>
        <w:r>
          <w:fldChar w:fldCharType="begin"/>
        </w:r>
        <w:r>
          <w:instrText xml:space="preserve"> PAGEREF _Toc100057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8" w:history="1">
        <w:r>
          <w:rPr>
            <w:rStyle w:val="Hyperlink"/>
          </w:rPr>
          <w:t>5.21 family_house 房子表(物品定位)</w:t>
        </w:r>
        <w:r>
          <w:tab/>
        </w:r>
        <w:r>
          <w:fldChar w:fldCharType="begin"/>
        </w:r>
        <w:r>
          <w:instrText xml:space="preserve"> PAGEREF _Toc100058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59" w:history="1">
        <w:r>
          <w:rPr>
            <w:rStyle w:val="Hyperlink"/>
          </w:rPr>
          <w:t>5.22 family_room 房间表(物品定位)</w:t>
        </w:r>
        <w:r>
          <w:tab/>
        </w:r>
        <w:r>
          <w:fldChar w:fldCharType="begin"/>
        </w:r>
        <w:r>
          <w:instrText xml:space="preserve"> PAGEREF _Toc100059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0" w:history="1">
        <w:r>
          <w:rPr>
            <w:rStyle w:val="Hyperlink"/>
          </w:rPr>
          <w:t>5.23 family_furniture 家具表(物品定位)</w:t>
        </w:r>
        <w:r>
          <w:tab/>
        </w:r>
        <w:r>
          <w:fldChar w:fldCharType="begin"/>
        </w:r>
        <w:r>
          <w:instrText xml:space="preserve"> PAGEREF _Toc100060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1" w:history="1">
        <w:r>
          <w:rPr>
            <w:rStyle w:val="Hyperlink"/>
          </w:rPr>
          <w:t>5.24 family_item 物品表(物品定位)</w:t>
        </w:r>
        <w:r>
          <w:tab/>
        </w:r>
        <w:r>
          <w:fldChar w:fldCharType="begin"/>
        </w:r>
        <w:r>
          <w:instrText xml:space="preserve"> PAGEREF _Toc100061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2" w:history="1">
        <w:r>
          <w:rPr>
            <w:rStyle w:val="Hyperlink"/>
          </w:rPr>
          <w:t>5.25 family_recipe 家庭菜谱表</w:t>
        </w:r>
        <w:r>
          <w:tab/>
        </w:r>
        <w:r>
          <w:fldChar w:fldCharType="begin"/>
        </w:r>
        <w:r>
          <w:instrText xml:space="preserve"> PAGEREF _Toc100062 \h </w:instrText>
        </w:r>
        <w:r>
          <w:fldChar w:fldCharType="separate"/>
        </w:r>
        <w:r>
          <w:t>37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63" w:history="1">
        <w:r>
          <w:rPr>
            <w:rStyle w:val="Hyperlink"/>
          </w:rPr>
          <w:t>第6章 内容数据类表结构（content_）</w:t>
        </w:r>
        <w:r>
          <w:tab/>
        </w:r>
        <w:r>
          <w:fldChar w:fldCharType="begin"/>
        </w:r>
        <w:r>
          <w:instrText xml:space="preserve"> PAGEREF _Toc100063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4" w:history="1">
        <w:r>
          <w:rPr>
            <w:rStyle w:val="Hyperlink"/>
          </w:rPr>
          <w:t>6.1 content_blog 博客表</w:t>
        </w:r>
        <w:r>
          <w:tab/>
        </w:r>
        <w:r>
          <w:fldChar w:fldCharType="begin"/>
        </w:r>
        <w:r>
          <w:instrText xml:space="preserve"> PAGEREF _Toc100064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5" w:history="1">
        <w:r>
          <w:rPr>
            <w:rStyle w:val="Hyperlink"/>
          </w:rPr>
          <w:t>6.2 content_blog_category 博客分类表(自引用树)</w:t>
        </w:r>
        <w:r>
          <w:tab/>
        </w:r>
        <w:r>
          <w:fldChar w:fldCharType="begin"/>
        </w:r>
        <w:r>
          <w:instrText xml:space="preserve"> PAGEREF _Toc100065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6" w:history="1">
        <w:r>
          <w:rPr>
            <w:rStyle w:val="Hyperlink"/>
          </w:rPr>
          <w:t>6.3 content_diary 日记表</w:t>
        </w:r>
        <w:r>
          <w:tab/>
        </w:r>
        <w:r>
          <w:fldChar w:fldCharType="begin"/>
        </w:r>
        <w:r>
          <w:instrText xml:space="preserve"> PAGEREF _Toc100066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7" w:history="1">
        <w:r>
          <w:rPr>
            <w:rStyle w:val="Hyperlink"/>
          </w:rPr>
          <w:t>6.4 content_photo_album 相册表</w:t>
        </w:r>
        <w:r>
          <w:tab/>
        </w:r>
        <w:r>
          <w:fldChar w:fldCharType="begin"/>
        </w:r>
        <w:r>
          <w:instrText xml:space="preserve"> PAGEREF _Toc100067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8" w:history="1">
        <w:r>
          <w:rPr>
            <w:rStyle w:val="Hyperlink"/>
          </w:rPr>
          <w:t>6.5 content_photo 照片表</w:t>
        </w:r>
        <w:r>
          <w:tab/>
        </w:r>
        <w:r>
          <w:fldChar w:fldCharType="begin"/>
        </w:r>
        <w:r>
          <w:instrText xml:space="preserve"> PAGEREF _Toc100068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69" w:history="1">
        <w:r>
          <w:rPr>
            <w:rStyle w:val="Hyperlink"/>
          </w:rPr>
          <w:t>6.6 content_video 放映厅视频表</w:t>
        </w:r>
        <w:r>
          <w:tab/>
        </w:r>
        <w:r>
          <w:fldChar w:fldCharType="begin"/>
        </w:r>
        <w:r>
          <w:instrText xml:space="preserve"> PAGEREF _Toc100069 \h </w:instrText>
        </w:r>
        <w:r>
          <w:fldChar w:fldCharType="separate"/>
        </w:r>
        <w:r>
          <w:t>41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0" w:history="1">
        <w:r>
          <w:rPr>
            <w:rStyle w:val="Hyperlink"/>
          </w:rPr>
          <w:t>6.7 content_video_wish 想看请求表</w:t>
        </w:r>
        <w:r>
          <w:tab/>
        </w:r>
        <w:r>
          <w:fldChar w:fldCharType="begin"/>
        </w:r>
        <w:r>
          <w:instrText xml:space="preserve"> PAGEREF _Toc100070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1" w:history="1">
        <w:r>
          <w:rPr>
            <w:rStyle w:val="Hyperlink"/>
          </w:rPr>
          <w:t>6.8 content_comment 评论表</w:t>
        </w:r>
        <w:r>
          <w:tab/>
        </w:r>
        <w:r>
          <w:fldChar w:fldCharType="begin"/>
        </w:r>
        <w:r>
          <w:instrText xml:space="preserve"> PAGEREF _Toc100071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2" w:history="1">
        <w:r>
          <w:rPr>
            <w:rStyle w:val="Hyperlink"/>
          </w:rPr>
          <w:t>6.9 content_visibility 内容可见范围表</w:t>
        </w:r>
        <w:r>
          <w:tab/>
        </w:r>
        <w:r>
          <w:fldChar w:fldCharType="begin"/>
        </w:r>
        <w:r>
          <w:instrText xml:space="preserve"> PAGEREF _Toc100072 \h </w:instrText>
        </w:r>
        <w:r>
          <w:fldChar w:fldCharType="separate"/>
        </w:r>
        <w:r>
          <w:t>43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3" w:history="1">
        <w:r>
          <w:rPr>
            <w:rStyle w:val="Hyperlink"/>
          </w:rPr>
          <w:t>6.10 content_like 点赞表</w:t>
        </w:r>
        <w:r>
          <w:tab/>
        </w:r>
        <w:r>
          <w:fldChar w:fldCharType="begin"/>
        </w:r>
        <w:r>
          <w:instrText xml:space="preserve"> PAGEREF _Toc100073 \h </w:instrText>
        </w:r>
        <w:r>
          <w:fldChar w:fldCharType="separate"/>
        </w:r>
        <w:r>
          <w:t>43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4" w:history="1">
        <w:r>
          <w:rPr>
            <w:rStyle w:val="Hyperlink"/>
          </w:rPr>
          <w:t>6.11 content_wish 愿望单表</w:t>
        </w:r>
        <w:r>
          <w:tab/>
        </w:r>
        <w:r>
          <w:fldChar w:fldCharType="begin"/>
        </w:r>
        <w:r>
          <w:instrText xml:space="preserve"> PAGEREF _Toc100074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5" w:history="1">
        <w:r>
          <w:rPr>
            <w:rStyle w:val="Hyperlink"/>
          </w:rPr>
          <w:t>6.12 content_music 音乐曲库表</w:t>
        </w:r>
        <w:r>
          <w:tab/>
        </w:r>
        <w:r>
          <w:fldChar w:fldCharType="begin"/>
        </w:r>
        <w:r>
          <w:instrText xml:space="preserve"> PAGEREF _Toc100075 \h </w:instrText>
        </w:r>
        <w:r>
          <w:fldChar w:fldCharType="separate"/>
        </w:r>
        <w:r>
          <w:t>45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6" w:history="1">
        <w:r>
          <w:rPr>
            <w:rStyle w:val="Hyperlink"/>
          </w:rPr>
          <w:t>6.13 content_music_playlist 音乐歌单表</w:t>
        </w:r>
        <w:r>
          <w:tab/>
        </w:r>
        <w:r>
          <w:fldChar w:fldCharType="begin"/>
        </w:r>
        <w:r>
          <w:instrText xml:space="preserve"> PAGEREF _Toc100076 \h </w:instrText>
        </w:r>
        <w:r>
          <w:fldChar w:fldCharType="separate"/>
        </w:r>
        <w:r>
          <w:t>45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7" w:history="1">
        <w:r>
          <w:rPr>
            <w:rStyle w:val="Hyperlink"/>
          </w:rPr>
          <w:t>6.14 content_music_playlist_track 歌单曲目关联表</w:t>
        </w:r>
        <w:r>
          <w:tab/>
        </w:r>
        <w:r>
          <w:fldChar w:fldCharType="begin"/>
        </w:r>
        <w:r>
          <w:instrText xml:space="preserve"> PAGEREF _Toc100077 \h </w:instrText>
        </w:r>
        <w:r>
          <w:fldChar w:fldCharType="separate"/>
        </w:r>
        <w:r>
          <w:t>46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8" w:history="1">
        <w:r>
          <w:rPr>
            <w:rStyle w:val="Hyperlink"/>
          </w:rPr>
          <w:t>6.15 content_book 电子图书表</w:t>
        </w:r>
        <w:r>
          <w:tab/>
        </w:r>
        <w:r>
          <w:fldChar w:fldCharType="begin"/>
        </w:r>
        <w:r>
          <w:instrText xml:space="preserve"> PAGEREF _Toc100078 \h </w:instrText>
        </w:r>
        <w:r>
          <w:fldChar w:fldCharType="separate"/>
        </w:r>
        <w:r>
          <w:t>47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79" w:history="1">
        <w:r>
          <w:rPr>
            <w:rStyle w:val="Hyperlink"/>
          </w:rPr>
          <w:t>6.16 content_book_borrow 图书阅读状态表</w:t>
        </w:r>
        <w:r>
          <w:tab/>
        </w:r>
        <w:r>
          <w:fldChar w:fldCharType="begin"/>
        </w:r>
        <w:r>
          <w:instrText xml:space="preserve"> PAGEREF _Toc100079 \h </w:instrText>
        </w:r>
        <w:r>
          <w:fldChar w:fldCharType="separate"/>
        </w:r>
        <w:r>
          <w:t>47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0" w:history="1">
        <w:r>
          <w:rPr>
            <w:rStyle w:val="Hyperlink"/>
          </w:rPr>
          <w:t>6.17 content_book_category 图书分类树表</w:t>
        </w:r>
        <w:r>
          <w:tab/>
        </w:r>
        <w:r>
          <w:fldChar w:fldCharType="begin"/>
        </w:r>
        <w:r>
          <w:instrText xml:space="preserve"> PAGEREF _Toc100080 \h </w:instrText>
        </w:r>
        <w:r>
          <w:fldChar w:fldCharType="separate"/>
        </w:r>
        <w:r>
          <w:t>48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1" w:history="1">
        <w:r>
          <w:rPr>
            <w:rStyle w:val="Hyperlink"/>
          </w:rPr>
          <w:t>6.18 content_book_category_rel 图书-分类关联表</w:t>
        </w:r>
        <w:r>
          <w:tab/>
        </w:r>
        <w:r>
          <w:fldChar w:fldCharType="begin"/>
        </w:r>
        <w:r>
          <w:instrText xml:space="preserve"> PAGEREF _Toc100081 \h </w:instrText>
        </w:r>
        <w:r>
          <w:fldChar w:fldCharType="separate"/>
        </w:r>
        <w:r>
          <w:t>48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2" w:history="1">
        <w:r>
          <w:rPr>
            <w:rStyle w:val="Hyperlink"/>
          </w:rPr>
          <w:t>6.19 content_book_bookmark 图书书签表</w:t>
        </w:r>
        <w:r>
          <w:tab/>
        </w:r>
        <w:r>
          <w:fldChar w:fldCharType="begin"/>
        </w:r>
        <w:r>
          <w:instrText xml:space="preserve"> PAGEREF _Toc100082 \h </w:instrText>
        </w:r>
        <w:r>
          <w:fldChar w:fldCharType="separate"/>
        </w:r>
        <w:r>
          <w:t>49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3" w:history="1">
        <w:r>
          <w:rPr>
            <w:rStyle w:val="Hyperlink"/>
          </w:rPr>
          <w:t>6.20 content_mindmap 脑图表</w:t>
        </w:r>
        <w:r>
          <w:tab/>
        </w:r>
        <w:r>
          <w:fldChar w:fldCharType="begin"/>
        </w:r>
        <w:r>
          <w:instrText xml:space="preserve"> PAGEREF _Toc100083 \h </w:instrText>
        </w:r>
        <w:r>
          <w:fldChar w:fldCharType="separate"/>
        </w:r>
        <w:r>
          <w:t>50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4" w:history="1">
        <w:r>
          <w:rPr>
            <w:rStyle w:val="Hyperlink"/>
          </w:rPr>
          <w:t>6.21 content_mindmap_snapshot 脑图历史版本快照表</w:t>
        </w:r>
        <w:r>
          <w:tab/>
        </w:r>
        <w:r>
          <w:fldChar w:fldCharType="begin"/>
        </w:r>
        <w:r>
          <w:instrText xml:space="preserve"> PAGEREF _Toc100084 \h </w:instrText>
        </w:r>
        <w:r>
          <w:fldChar w:fldCharType="separate"/>
        </w:r>
        <w:r>
          <w:t>50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85" w:history="1">
        <w:r>
          <w:rPr>
            <w:rStyle w:val="Hyperlink"/>
          </w:rPr>
          <w:t>第7章 其他表结构（无前缀）</w:t>
        </w:r>
        <w:r>
          <w:tab/>
        </w:r>
        <w:r>
          <w:fldChar w:fldCharType="begin"/>
        </w:r>
        <w:r>
          <w:instrText xml:space="preserve"> PAGEREF _Toc100085 \h </w:instrText>
        </w:r>
        <w:r>
          <w:fldChar w:fldCharType="separate"/>
        </w:r>
        <w:r>
          <w:t>51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6" w:history="1">
        <w:r>
          <w:rPr>
            <w:rStyle w:val="Hyperlink"/>
          </w:rPr>
          <w:t>7.1 game_info 家庭小游戏表</w:t>
        </w:r>
        <w:r>
          <w:tab/>
        </w:r>
        <w:r>
          <w:fldChar w:fldCharType="begin"/>
        </w:r>
        <w:r>
          <w:instrText xml:space="preserve"> PAGEREF _Toc100086 \h </w:instrText>
        </w:r>
        <w:r>
          <w:fldChar w:fldCharType="separate"/>
        </w:r>
        <w:r>
          <w:t>51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87" w:history="1">
        <w:r>
          <w:rPr>
            <w:rStyle w:val="Hyperlink"/>
          </w:rPr>
          <w:t>第8章 表间逻辑关联</w:t>
        </w:r>
        <w:r>
          <w:tab/>
        </w:r>
        <w:r>
          <w:fldChar w:fldCharType="begin"/>
        </w:r>
        <w:r>
          <w:instrText xml:space="preserve"> PAGEREF _Toc100087 \h </w:instrText>
        </w:r>
        <w:r>
          <w:fldChar w:fldCharType="separate"/>
        </w:r>
        <w:r>
          <w:t>52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88" w:history="1">
        <w:r>
          <w:rPr>
            <w:rStyle w:val="Hyperlink"/>
          </w:rPr>
          <w:t>第9章 角色与权限种子数据</w:t>
        </w:r>
        <w:r>
          <w:tab/>
        </w:r>
        <w:r>
          <w:fldChar w:fldCharType="begin"/>
        </w:r>
        <w:r>
          <w:instrText xml:space="preserve"> PAGEREF _Toc100088 \h </w:instrText>
        </w:r>
        <w:r>
          <w:fldChar w:fldCharType="separate"/>
        </w:r>
        <w:r>
          <w:t>52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89" w:history="1">
        <w:r>
          <w:rPr>
            <w:rStyle w:val="Hyperlink"/>
          </w:rPr>
          <w:t>9.1 角色</w:t>
        </w:r>
        <w:r>
          <w:tab/>
        </w:r>
        <w:r>
          <w:fldChar w:fldCharType="begin"/>
        </w:r>
        <w:r>
          <w:instrText xml:space="preserve"> PAGEREF _Toc100089 \h </w:instrText>
        </w:r>
        <w:r>
          <w:fldChar w:fldCharType="separate"/>
        </w:r>
        <w:r>
          <w:t>53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0" w:history="1">
        <w:r>
          <w:rPr>
            <w:rStyle w:val="Hyperlink"/>
          </w:rPr>
          <w:t>9.2 权限点</w:t>
        </w:r>
        <w:r>
          <w:tab/>
        </w:r>
        <w:r>
          <w:fldChar w:fldCharType="begin"/>
        </w:r>
        <w:r>
          <w:instrText xml:space="preserve"> PAGEREF _Toc100090 \h </w:instrText>
        </w:r>
        <w:r>
          <w:fldChar w:fldCharType="separate"/>
        </w:r>
        <w:r>
          <w:t>53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1" w:history="1">
        <w:r>
          <w:rPr>
            <w:rStyle w:val="Hyperlink"/>
          </w:rPr>
          <w:t>9.3 角色与权限对照</w:t>
        </w:r>
        <w:r>
          <w:tab/>
        </w:r>
        <w:r>
          <w:fldChar w:fldCharType="begin"/>
        </w:r>
        <w:r>
          <w:instrText xml:space="preserve"> PAGEREF _Toc100091 \h </w:instrText>
        </w:r>
        <w:r>
          <w:fldChar w:fldCharType="separate"/>
        </w:r>
        <w:r>
          <w:t>54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92" w:history="1">
        <w:r>
          <w:rPr>
            <w:rStyle w:val="Hyperlink"/>
          </w:rPr>
          <w:t>第10章 设计约定与索引规范</w:t>
        </w:r>
        <w:r>
          <w:tab/>
        </w:r>
        <w:r>
          <w:fldChar w:fldCharType="begin"/>
        </w:r>
        <w:r>
          <w:instrText xml:space="preserve"> PAGEREF _Toc100092 \h </w:instrText>
        </w:r>
        <w:r>
          <w:fldChar w:fldCharType="separate"/>
        </w:r>
        <w:r>
          <w:t>54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3" w:history="1">
        <w:r>
          <w:rPr>
            <w:rStyle w:val="Hyperlink"/>
          </w:rPr>
          <w:t>10.1 索引规范</w:t>
        </w:r>
        <w:r>
          <w:tab/>
        </w:r>
        <w:r>
          <w:fldChar w:fldCharType="begin"/>
        </w:r>
        <w:r>
          <w:instrText xml:space="preserve"> PAGEREF _Toc100093 \h </w:instrText>
        </w:r>
        <w:r>
          <w:fldChar w:fldCharType="separate"/>
        </w:r>
        <w:r>
          <w:t>54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4" w:history="1">
        <w:r>
          <w:rPr>
            <w:rStyle w:val="Hyperlink"/>
          </w:rPr>
          <w:t>10.2 逻辑删除与物理删除</w:t>
        </w:r>
        <w:r>
          <w:tab/>
        </w:r>
        <w:r>
          <w:fldChar w:fldCharType="begin"/>
        </w:r>
        <w:r>
          <w:instrText xml:space="preserve"> PAGEREF _Toc100094 \h </w:instrText>
        </w:r>
        <w:r>
          <w:fldChar w:fldCharType="separate"/>
        </w:r>
        <w:r>
          <w:t>55</w:t>
        </w:r>
        <w:r>
          <w:fldChar w:fldCharType="end"/>
        </w:r>
      </w:hyperlink>
    </w:p>
    <w:p>
      <w:pPr>
        <w:pStyle w:val="11"/>
        <w:tabs>
          <w:tab w:val="right" w:leader="dot" w:pos="9026"/>
        </w:tabs>
        <w:spacing w:before="120" w:after="60"/>
        <w:ind w:left="360"/>
      </w:pPr>
      <w:hyperlink w:anchor="_Toc100095" w:history="1">
        <w:r>
          <w:rPr>
            <w:rStyle w:val="Hyperlink"/>
          </w:rPr>
          <w:t>10.3 更新与查询约定</w:t>
        </w:r>
        <w:r>
          <w:tab/>
        </w:r>
        <w:r>
          <w:fldChar w:fldCharType="begin"/>
        </w:r>
        <w:r>
          <w:instrText xml:space="preserve"> PAGEREF _Toc100095 \h </w:instrText>
        </w:r>
        <w:r>
          <w:fldChar w:fldCharType="separate"/>
        </w:r>
        <w:r>
          <w:t>55</w:t>
        </w:r>
        <w:r>
          <w:fldChar w:fldCharType="end"/>
        </w:r>
      </w:hyperlink>
    </w:p>
    <w:p>
      <w:r>
        <w:fldChar w:fldCharType="begin"/>
        <w:instrText xml:space="preserve"> TOC \o "1-2" \h \z \u </w:instrText>
      </w:r>
      <w:r>
        <w:fldChar w:fldCharType="separate"/>
        <w:t>请在 Word 中右键目录并选择「更新域」以生成目录与页码。</w:t>
      </w:r>
      <w:r>
        <w:fldChar w:fldCharType="end"/>
      </w:r>
    </w:p>
    <w:p>
      <w:pPr>
        <w:spacing w:before="200"/>
      </w:pPr>
      <w:r>
        <w:rPr>
          <w:rFonts w:ascii="Times New Roman" w:hAnsi="Times New Roman" w:cs="Times New Roman" w:eastAsia="SimSun"/>
          <w:b w:val="0"/>
          <w:i/>
          <w:color w:val="888888"/>
          <w:sz w:val="18"/>
          <w:szCs w:val="18"/>
        </w:rPr>
        <w:t>说明：目录由域代码生成。首次打开时若页码为空，请在目录上右键选择「更新域」并选「更新整个目录」。</w:t>
      </w:r>
    </w:p>
    <w:p>
      <w:pPr>
        <w:sectPr>
          <w:footerReference w:type="default" r:id="rId9"/>
          <w:pgSz w:w="11906" w:h="16838"/>
          <w:pgMar w:top="1440" w:right="1417" w:bottom="1440" w:left="1701" w:header="720" w:footer="720" w:gutter="0"/>
          <w:pgNumType w:start="1" w:fmt="upperRoman"/>
          <w:cols w:space="720"/>
          <w:docGrid w:linePitch="360"/>
        </w:sectPr>
      </w:pPr>
    </w:p>
    <w:p>
      <w:pPr>
        <w:pStyle w:val="Heading1"/>
      </w:pPr>
      <w:bookmarkStart w:id="100000" w:name="_Toc100000"/>
      <w:r>
        <w:t>第1章 概述</w:t>
      </w:r>
      <w:bookmarkEnd w:id="100000"/>
    </w:p>
    <w:p>
      <w:pPr>
        <w:pStyle w:val="Heading2"/>
      </w:pPr>
      <w:bookmarkStart w:id="100001" w:name="_Toc100001"/>
      <w:r>
        <w:t>1.1 文档说明</w:t>
      </w:r>
      <w:bookmarkEnd w:id="100001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本文档描述 ihomy 的数据库结构，包含全部 70 张数据表、699 个字段的定义、索引设置与表间关联关系。文档内容按数据库初始化脚本自动整理，与库中实际结构保持一致。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ihomy 使用 MySQL 8.0 作为关系型数据库，字符集统一为 utf8mb4，存储引擎统一为 InnoDB。数据库初始化脚本同时完成建库、建表、创建应用账号与写入初始数据四项工作。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阅读本文档前，建议先了解 ihomy 的业务划分：以家长为代表的家庭角色共享一套业务数据，家庭之间的数据通过 family_id 相互隔离；运维管理员不参与家庭业务，只使用系统级的运维数据。</w:t>
      </w:r>
    </w:p>
    <w:p>
      <w:pPr>
        <w:pStyle w:val="Heading2"/>
      </w:pPr>
      <w:bookmarkStart w:id="100002" w:name="_Toc100002"/>
      <w:r>
        <w:t>1.2 命名规则</w:t>
      </w:r>
      <w:bookmarkEnd w:id="100002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表名以业务类别前缀开头，前缀取最顶层的祖先类别，上下级关系体现在表名上。新增表必须遵守以下规则。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1-1 表名前缀命名规则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6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前缀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3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使用范围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系统管理</w:t>
            </w:r>
          </w:p>
        </w:tc>
        <w:tc>
          <w:tcPr>
            <w:tcW w:w="3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账号、角色、权限、配置、存储、通知、系统参数等</w:t>
            </w:r>
          </w:p>
        </w:tc>
      </w:tr>
      <w:tr>
        <w:trPr>
          <w:cantSplit/>
        </w:trPr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report_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报表与日志</w:t>
            </w:r>
          </w:p>
        </w:tc>
        <w:tc>
          <w:tcPr>
            <w:tcW w:w="3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操作日志、天气记录、AI 调用记录等只增不改的流水表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家庭事务</w:t>
            </w:r>
          </w:p>
        </w:tc>
        <w:tc>
          <w:tcPr>
            <w:tcW w:w="3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家庭生活中的纪念日、提醒、计划、任务、积分、植物养殖、小游戏等</w:t>
            </w:r>
          </w:p>
        </w:tc>
      </w:tr>
      <w:tr>
        <w:trPr>
          <w:cantSplit/>
        </w:trPr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内容数据</w:t>
            </w:r>
          </w:p>
        </w:tc>
        <w:tc>
          <w:tcPr>
            <w:tcW w:w="3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博客、日记、相册照片、放映厅、评论、点赞、音乐等用户创作内容</w:t>
            </w:r>
          </w:p>
        </w:tc>
      </w:tr>
    </w:tbl>
    <w:p>
      <w:pPr>
        <w:spacing w:after="0"/>
      </w:pP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字段命名同样有固定约定：主键统一为 id；外键式字段以目标含义加 _id 结尾，如 family_id、author_id、album_id；状态与类型字段使用大写英文单词而不是数字；时间字段统一为 created_at、updated_at；逻辑删除统一为 deleted。</w:t>
      </w:r>
    </w:p>
    <w:p>
      <w:pPr>
        <w:pStyle w:val="Heading2"/>
      </w:pPr>
      <w:bookmarkStart w:id="100003" w:name="_Toc100003"/>
      <w:r>
        <w:t>1.3 表分布统计</w:t>
      </w:r>
      <w:bookmarkEnd w:id="10000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1-2 表分布统计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前缀</w:t>
            </w:r>
          </w:p>
        </w:tc>
        <w:tc>
          <w:tcPr>
            <w:tcW w:w="15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6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表数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字段数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系统管理类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20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183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report_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报表与日志类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32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家庭事务类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25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247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内容数据类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21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226</w:t>
            </w:r>
          </w:p>
        </w:tc>
      </w:tr>
      <w:tr>
        <w:trPr>
          <w:cantSplit/>
        </w:trPr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other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其他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</w:tr>
      <w:tr>
        <w:trPr>
          <w:cantSplit/>
        </w:trPr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合计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70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699</w:t>
            </w:r>
          </w:p>
        </w:tc>
      </w:tr>
    </w:tbl>
    <w:p>
      <w:pPr>
        <w:spacing w:after="0"/>
      </w:pP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其中关联表与字典表（如用户角色、角色权限、群组成员、内容可见范围、点赞等）不单独设置实体类，通过业务表直接访问。</w:t>
      </w:r>
    </w:p>
    <w:p>
      <w:pPr>
        <w:pStyle w:val="Heading2"/>
      </w:pPr>
      <w:bookmarkStart w:id="100004" w:name="_Toc100004"/>
      <w:r>
        <w:t>1.4 通用字段与取值约定</w:t>
      </w:r>
      <w:bookmarkEnd w:id="10000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1-3 通用字段约定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13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8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约定说明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2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主键，自增。所有业务表统一以 id 作为主键名。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2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所属家庭。除系统级表与日志表外，业务表一律带该字段，用于家庭之间的数据隔离。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 / author_id / created_by / uploader_id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2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行为人。命名随业务语义变化，取值均指向 sys_user.id。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2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创建时间，默认取当前时间。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2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更新时间，默认取当前时间并在行更新时自动刷新。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2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逻辑删除标记，0 为正常、1 为已删除。绝大多数查询都会携带该条件。</w:t>
            </w:r>
          </w:p>
        </w:tc>
      </w:tr>
      <w:tr>
        <w:trPr>
          <w:cantSplit/>
        </w:trPr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 / type / visibility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2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状态与类型字段一律使用大写英文单词（如 PUBLISHED、PENDING、FAMILY），不使用数字编码。</w:t>
            </w:r>
          </w:p>
        </w:tc>
      </w:tr>
    </w:tbl>
    <w:p>
      <w:pPr>
        <w:spacing w:after="0"/>
      </w:pP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visibility 字段出现在博客、日记、照片、放映厅视频、愿望单五张内容表上，取值为 PRIVATE（仅自己）、FAMILY（家庭可见）、PUBLIC（公开）三档。</w:t>
      </w: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纪念日等表使用 calendar 字段区分阳历与农历，农历另有 is_leap 标记闰月。</w:t>
      </w:r>
    </w:p>
    <w:p>
      <w:pPr>
        <w:spacing w:line="312" w:lineRule="auto" w:after="14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时间字段依赖数据库的自动刷新能力，因此更新数据时应只写业务字段，避免把旧的时间值一并回写。</w:t>
      </w:r>
    </w:p>
    <w:p>
      <w:pPr>
        <w:pStyle w:val="Heading2"/>
      </w:pPr>
      <w:bookmarkStart w:id="100005" w:name="_Toc100005"/>
      <w:r>
        <w:t>1.5 数据库账号与权限</w:t>
      </w:r>
      <w:bookmarkEnd w:id="100005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初始化脚本会创建应用专用账号 ihomy，并分别绑定本机与远程两个来源，便于应用与数据库分机部署。该账号只被授予数据行的查询与增删改权限，不含建表、改表、删表等结构变更权限，避免业务运行期间误改表结构。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数据库管理员账号仅在初始化与结构变更时使用，不用于应用运行。开发环境的初始化脚本中带有一套本机开发凭证，生产环境部署时必须改为独立的高强度密码，且不写入代码仓库。</w:t>
      </w:r>
    </w:p>
    <w:p>
      <w:pPr>
        <w:pStyle w:val="Heading1"/>
      </w:pPr>
      <w:bookmarkStart w:id="100006" w:name="_Toc100006"/>
      <w:r>
        <w:t>第2章 表总览</w:t>
      </w:r>
      <w:bookmarkEnd w:id="100006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本章按前缀分类列出全部数据表，便于快速定位。各表的字段定义见后续章节。</w:t>
      </w:r>
    </w:p>
    <w:p>
      <w:pPr>
        <w:pStyle w:val="Heading2"/>
      </w:pPr>
      <w:bookmarkStart w:id="100007" w:name="_Toc100007"/>
      <w:r>
        <w:t>2.1 系统管理类（sys_）</w:t>
      </w:r>
      <w:bookmarkEnd w:id="100007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共 20 张表。账号、角色、权限、家庭、配置、存储、通知、日志等系统级数据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2-1 系统管理类表清单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4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22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中文名称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字段数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sys_user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sys_role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sys_auth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权限表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sys_user_role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用户-角色关联表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sys_role_auth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角色-权限关联表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sys_family_info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家庭信息表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20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sys_home_module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首页模块配置表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sys_password_reset_token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密码重置令牌表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sys_user_group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用户群组表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sys_user_group_member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群组成员表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sys_storage_device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存储设备表(家庭级)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sys_baidu_credential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百度网盘接入凭证表(家庭级)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sys_dict_item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数据字典项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sys_weather_credential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 API 凭证表(多环境+多天气源账本)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sys_parameter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系统参数表(键值对)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16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sys_weather_location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和风天气地区表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17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sys_family_ai_model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家庭级 AI 模型池表(每家庭多条,真实密钥不入 git,经界面或 SQL 手动填入)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18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sys_family_ai_feature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家庭级 AI 功能绑定表(每家庭每功能一行)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19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sys_synonym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同义词表(全局可生长;录入联想+找物扩展共用)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20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sys_oss_component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开源组件台账(登记+版本检测+升级提示)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23</w:t>
            </w:r>
          </w:p>
        </w:tc>
      </w:tr>
    </w:tbl>
    <w:p>
      <w:pPr>
        <w:spacing w:after="0"/>
      </w:pPr>
    </w:p>
    <w:p>
      <w:pPr>
        <w:pStyle w:val="Heading2"/>
      </w:pPr>
      <w:bookmarkStart w:id="100008" w:name="_Toc100008"/>
      <w:r>
        <w:t>2.2 报表与日志类（report_）</w:t>
      </w:r>
      <w:bookmarkEnd w:id="100008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共 3 张表。操作日志、天气记录、AI 调用记录等只增不改的流水数据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2-2 报表与日志类表清单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4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22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中文名称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字段数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report_system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系统报表表(操作日志)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report_weather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 API 调用日志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report_ai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 AI 调用日志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</w:tbl>
    <w:p>
      <w:pPr>
        <w:spacing w:after="0"/>
      </w:pPr>
    </w:p>
    <w:p>
      <w:pPr>
        <w:pStyle w:val="Heading2"/>
      </w:pPr>
      <w:bookmarkStart w:id="100009" w:name="_Toc100009"/>
      <w:r>
        <w:t>2.3 家庭事务类（family_）</w:t>
      </w:r>
      <w:bookmarkEnd w:id="100009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共 25 张表。家庭生活中的纪念日、提醒、计划、任务、积分、植物、小游戏等数据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2-3 家庭事务类表清单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4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22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中文名称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字段数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family_invitation_code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邀请码表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family_anniversary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家庭纪念日表（支持农历）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family_notification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消息通知表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family_apply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家庭入家申请表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family_checkin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每日签到表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family_points_record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积分流水表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family_points_product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积分商品表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family_points_order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积分兑换订单表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family_points_rule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积分获取规则表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family_task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悬赏任务表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12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family_reminder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提醒事项表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family_plant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家庭共养植物表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family_plant_log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植物成长日志表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family_plan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家庭计划表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family_plan_task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计划子任务表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16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family_book_record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记账明细表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17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family_chat_message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聊天消息表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18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family_chat_read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聊天已读游标表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19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family_user_label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身份标签表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20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family_tree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家谱成员表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family_house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房子表(物品定位)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family_room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房间表(物品定位)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family_furniture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家具表(物品定位)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family_item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物品表(物品定位)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20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family_recipe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家庭菜谱表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</w:tr>
    </w:tbl>
    <w:p>
      <w:pPr>
        <w:spacing w:after="0"/>
      </w:pPr>
    </w:p>
    <w:p>
      <w:pPr>
        <w:pStyle w:val="Heading2"/>
      </w:pPr>
      <w:bookmarkStart w:id="100010" w:name="_Toc100010"/>
      <w:r>
        <w:t>2.4 内容数据类（content_）</w:t>
      </w:r>
      <w:bookmarkEnd w:id="100010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共 21 张表。博客、日记、相册照片、放映厅、评论、点赞等用户创作内容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2-4 内容数据类表清单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4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22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中文名称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字段数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content_blog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博客表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content_blog_category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博客分类表(自引用树)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content_diary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日记表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content_photo_album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相册表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16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content_photo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照片表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content_video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放映厅视频表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26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content_video_wish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想看请求表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content_comment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评论表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content_visibility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内容可见范围表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content_like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content_wish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愿望单表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12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content_music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音乐曲库表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17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13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content_music_playlist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音乐歌单表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14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content_music_playlist_track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歌单曲目关联表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5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15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content_book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电子图书表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19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16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content_book_borrow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图书阅读状态表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10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17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content_book_category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图书分类树表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18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content_book_category_rel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图书-分类关联表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3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19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content_book_bookmark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图书书签表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  <w:tr>
        <w:trPr>
          <w:cantSplit/>
        </w:trPr>
        <w:tc>
          <w:tcPr>
            <w:tcW w:w="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20</w:t>
            </w:r>
          </w:p>
        </w:tc>
        <w:tc>
          <w:tcPr>
            <w:tcW w:w="1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content_mindmap</w:t>
            </w:r>
          </w:p>
        </w:tc>
        <w:tc>
          <w:tcPr>
            <w:tcW w:w="2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脑图表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21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content_mindmap_snapshot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脑图历史版本快照表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8</w:t>
            </w:r>
          </w:p>
        </w:tc>
      </w:tr>
    </w:tbl>
    <w:p>
      <w:pPr>
        <w:spacing w:after="0"/>
      </w:pPr>
    </w:p>
    <w:p>
      <w:pPr>
        <w:pStyle w:val="Heading2"/>
      </w:pPr>
      <w:bookmarkStart w:id="100011" w:name="_Toc100011"/>
      <w:r>
        <w:t>2.5 其他（other）</w:t>
      </w:r>
      <w:bookmarkEnd w:id="100011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共 1 张表。未按前缀归类的表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2-5 其他表清单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4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22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中文名称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字段数</w:t>
            </w:r>
          </w:p>
        </w:tc>
      </w:tr>
      <w:tr>
        <w:trPr>
          <w:cantSplit/>
        </w:trPr>
        <w:tc>
          <w:tcPr>
            <w:tcW w:w="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game_info</w:t>
            </w:r>
          </w:p>
        </w:tc>
        <w:tc>
          <w:tcPr>
            <w:tcW w:w="2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家庭小游戏表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11</w:t>
            </w:r>
          </w:p>
        </w:tc>
      </w:tr>
    </w:tbl>
    <w:p>
      <w:pPr>
        <w:spacing w:after="0"/>
      </w:pPr>
    </w:p>
    <w:p>
      <w:pPr>
        <w:pStyle w:val="Heading1"/>
      </w:pPr>
      <w:bookmarkStart w:id="100012" w:name="_Toc100012"/>
      <w:r>
        <w:t>第3章 系统管理类表结构（sys_）</w:t>
      </w:r>
      <w:bookmarkEnd w:id="100012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本章逐张说明 系统管理类 的表结构，共 20 张表。</w:t>
      </w:r>
    </w:p>
    <w:p>
      <w:pPr>
        <w:pStyle w:val="Heading2"/>
      </w:pPr>
      <w:bookmarkStart w:id="100013" w:name="_Toc100013"/>
      <w:r>
        <w:t>3.1 sys_user 用户表</w:t>
      </w:r>
      <w:bookmarkEnd w:id="10001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 sys_user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password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BCrypt密码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nickname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昵称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avatar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头像URL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email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邮箱（密码找回用）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birthday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阳历生日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gender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0未知 1男 2女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default_family_id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默认家庭ID（多家庭时优先访问，空=主家庭）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ACTIVE正常 DISABLED锁定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is_fake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0真实用户 1演示假用户（禁止登录）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索引：PRIMARY(id)；uk_username(username)（唯一）；uk_email(email)（唯一）。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sys_family_info.id；default_family_id → sys_family_info.id。</w:t>
      </w:r>
    </w:p>
    <w:p>
      <w:pPr>
        <w:pStyle w:val="Heading2"/>
      </w:pPr>
      <w:bookmarkStart w:id="100014" w:name="_Toc100014"/>
      <w:r>
        <w:t>3.2 sys_role 角色表</w:t>
      </w:r>
      <w:bookmarkEnd w:id="10001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3-2 sys_role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role_code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角色编码: OWNER/MEMBER/CHILD/GUEST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role_name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角色名称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角色描述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ENABLED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ENABLED启用 DISABLED禁用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索引：PRIMARY(id)；uk_role_code(role_code)（唯一）。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15" w:name="_Toc100015"/>
      <w:r>
        <w:t>3.3 sys_auth 权限表</w:t>
      </w:r>
      <w:bookmarkEnd w:id="10001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3-3 sys_auth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auth_code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权限编码: 如 blog:create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auth_name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权限名称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module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VARCHAR(30)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所属模块: BLOG/DIARY/ALBUM/USER/HOME等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权限描述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索引：PRIMARY(id)；uk_auth_code(auth_code)（唯一）。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16" w:name="_Toc100016"/>
      <w:r>
        <w:t>3.4 sys_user_role 用户-角色关联表</w:t>
      </w:r>
      <w:bookmarkEnd w:id="10001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3-4 sys_user_role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role_id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家庭ID（同一用户在不同家庭可有不同角色）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绑定时间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索引：PRIMARY(id)；uk_user_role_family(user_id，role_id，family_id)（唯一）；idx_user(user_id)；idx_role(role_id)；idx_family(family_id)。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sys_user.id；role_id → sys_role.id；family_id → sys_family_info.id。</w:t>
      </w:r>
    </w:p>
    <w:p>
      <w:pPr>
        <w:pStyle w:val="Heading2"/>
      </w:pPr>
      <w:bookmarkStart w:id="100017" w:name="_Toc100017"/>
      <w:r>
        <w:t>3.5 sys_role_auth 角色-权限关联表</w:t>
      </w:r>
      <w:bookmarkEnd w:id="10001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3-5 sys_role_auth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role_id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角色ID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权限ID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授权时间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索引：PRIMARY(id)；uk_role_auth(role_id，auth_id)（唯一）；idx_role(role_id)；idx_auth(auth_id)。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逻辑关联：role_id → sys_role.id；auth_id → sys_auth.id。</w:t>
      </w:r>
    </w:p>
    <w:p>
      <w:pPr>
        <w:pStyle w:val="Heading2"/>
      </w:pPr>
      <w:bookmarkStart w:id="100018" w:name="_Toc100018"/>
      <w:r>
        <w:t>3.6 sys_family_info 家庭信息表</w:t>
      </w:r>
      <w:bookmarkEnd w:id="10001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3-6 sys_family_info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家庭名称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cover_image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封面图片URL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cover_text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封面文字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cover_subtitle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封面副标题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家庭简介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is_public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0不公开给访客 1公开（新家庭默认私有）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owner_id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家长用户ID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is_default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0普通 1默认家庭（访客看到的内容来源）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is_demo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0普通 1演示家庭（展示软件效果，owner 不可变更）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share_token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VARCHAR(16)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16位混淆分享ID（URL ?hid= 访问，防 ID 遍历）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music_url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家庭背景音乐 URL（旧字段,保留兼容）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music_title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背景音乐名称（旧字段,保留兼容）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background_playlist_id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当前背景音乐歌单ID(content_music_playlist.id)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weather_lat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DECIMAL(10,6)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天气/太阳位置-纬度(空=IP自动定位)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weather_lng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DECIMAL(10,6)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天气/太阳位置-经度(空=IP自动定位)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weather_city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天气显示城市名(空=IP自动定位)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索引：PRIMARY(id)；idx_default(is_default)。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逻辑关联：owner_id → sys_user.id；background_playlist_id → content_music_playlist.id。</w:t>
      </w:r>
    </w:p>
    <w:p>
      <w:pPr>
        <w:pStyle w:val="Heading2"/>
      </w:pPr>
      <w:bookmarkStart w:id="100019" w:name="_Toc100019"/>
      <w:r>
        <w:t>3.7 sys_home_module 首页模块配置表</w:t>
      </w:r>
      <w:bookmarkEnd w:id="10001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3-7 sys_home_module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code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模块编码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显示标题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icon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图标名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path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前端路由路径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功能分类: content=内容创作/album=相册/life=生活/social=家庭互动/system=系统管理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position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left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首页位置: top/left/right/bottom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排序值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enabled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0禁用 1启用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所属家庭ID（NULL为全局默认）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索引：PRIMARY(id)；uk_code_family(code，family_id)（唯一）。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20" w:name="_Toc100020"/>
      <w:r>
        <w:t>3.8 sys_password_reset_token 密码重置令牌表</w:t>
      </w:r>
      <w:bookmarkEnd w:id="10002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3-8 sys_password_reset_token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token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VARCHAR(64)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重置令牌（UUID）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expires_at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过期时间（30分钟）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0未用 1已用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索引：PRIMARY(id)；uk_token(token)（唯一）；idx_user(user_id)。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sys_user.id。</w:t>
      </w:r>
    </w:p>
    <w:p>
      <w:pPr>
        <w:pStyle w:val="Heading2"/>
      </w:pPr>
      <w:bookmarkStart w:id="100021" w:name="_Toc100021"/>
      <w:r>
        <w:t>3.9 sys_user_group 用户群组表</w:t>
      </w:r>
      <w:bookmarkEnd w:id="10002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3-9 sys_user_group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群组名称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22" w:name="_Toc100022"/>
      <w:r>
        <w:t>3.10 sys_user_group_member 群组成员表</w:t>
      </w:r>
      <w:bookmarkEnd w:id="10002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3-10 sys_user_group_member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group_id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群组ID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加入时间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索引：PRIMARY(id)；uk_group_user(group_id，user_id)（唯一）；idx_user(user_id)。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逻辑关联：group_id → sys_user_group.id；user_id → sys_user.id。</w:t>
      </w:r>
    </w:p>
    <w:p>
      <w:pPr>
        <w:pStyle w:val="Heading2"/>
      </w:pPr>
      <w:bookmarkStart w:id="100023" w:name="_Toc100023"/>
      <w:r>
        <w:t>3.11 sys_storage_device 存储设备表(家庭级)</w:t>
      </w:r>
      <w:bookmarkEnd w:id="10002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3-11 sys_storage_device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设备名称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device_type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NAS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SYSTEM系统/NAS/REMOTE远程磁盘/MOUNT挂载/BAIDU百度/NEXTCLOUD/WEBDAV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root_path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服务器根路径/挂载点;WebDAV设备存 serverUrl|username|ENC(密码)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ACTIVE启用/DISABLED停用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24" w:name="_Toc100024"/>
      <w:r>
        <w:t>3.12 sys_baidu_credential 百度网盘接入凭证表(家庭级)</w:t>
      </w:r>
      <w:bookmarkEnd w:id="10002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3-12 sys_baidu_credential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app_id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VARCHAR(64)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百度网盘开放平台 AppID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app_key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VARCHAR(128)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AppKey(公开标识)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secret_key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SecretKey(ENC 加密存储)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sign_key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SignKey(ENC 加密存储,回调签名校验用)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access_token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VARCHAR(512)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OAuth access_token(ENC 加密,30 天有效)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refresh_token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VARCHAR(512)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OAuth refresh_token(ENC 加密,10 年有效)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token_expires_at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access_token 过期时间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索引：PRIMARY(id)；uk_family(family_id)（唯一）。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25" w:name="_Toc100025"/>
      <w:r>
        <w:t>3.13 sys_dict_item 数据字典项</w:t>
      </w:r>
      <w:bookmarkEnd w:id="10002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3-13 sys_dict_item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主键，自增；字典ID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dict_group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字典组(业务表+字段,如 visibility/task_status)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dict_value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VARCHAR(30)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字典值(大写英文单词)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meaning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含义(中文说明)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状态: ACTIVE启用/INACTIVE停用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status_time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修改人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flow_id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流程ID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索引：PRIMARY(id)；uk_group_value(dict_group，dict_value)（唯一）。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26" w:name="_Toc100026"/>
      <w:r>
        <w:t>3.14 sys_weather_credential 天气 API 凭证表(多环境+多天气源账本)</w:t>
      </w:r>
      <w:bookmarkEnd w:id="10002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3-14 sys_weather_credential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env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环境标识(test/prod)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凭证名称(如 Windows测试/Linux生产)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provider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QWEATHER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天气源:QWEATHER/OPENWEATHER/AMAP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api_host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和风天气 API Host(如 xxx.qweatherapi.com)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project_id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项目ID(JWT sub,仅和风)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key_id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凭证ID(JWT kid,仅和风)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public_key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Ed25519 公钥 PEM(对照用,验证签名)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private_key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Ed25519 私钥 PEM(JWT 签名用,留空=禁用,部署后手动 UPDATE 填入)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config_json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非和风天气源凭证(ENC 加密 JSON,如 {"apiKey":"..."})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0禁用 1启用(同时仅一条启用)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remark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索引：PRIMARY(id)；idx_status(status)。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27" w:name="_Toc100027"/>
      <w:r>
        <w:t>3.15 sys_parameter 系统参数表(键值对)</w:t>
      </w:r>
      <w:bookmarkEnd w:id="10002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3-15 sys_parameter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主键；参数名(如 aes-salt)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value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参数值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索引：PRIMARY(name)。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28" w:name="_Toc100028"/>
      <w:r>
        <w:t>3.16 sys_weather_location 和风天气地区表</w:t>
      </w:r>
      <w:bookmarkEnd w:id="10002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3-16 sys_weather_location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VARCHAR(12)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主键；和风城市ID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城市名(中文)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adm1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省份(一级行政区)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adm2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地级市(二级行政区)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DECIMAL(10,4)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纬度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lng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DECIMAL(10,4)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经度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索引：PRIMARY(id)；idx_name(name)；idx_adm1(adm1)。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29" w:name="_Toc100029"/>
      <w:r>
        <w:t>3.17 sys_family_ai_model 家庭级 AI 模型池表(每家庭多条,真实密钥不入 git,经界面或 SQL 手动填入)</w:t>
      </w:r>
      <w:bookmarkEnd w:id="10002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3-17 sys_family_ai_model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显示名(如 GLM 快模型)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模型类型:LLM/IMAGE/ASR/LOCAL(本地规则内置)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provider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OPENAI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服务商:OPENAI(OpenAI兼容)/BAIDU(百度短语音,仅ASR)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base_url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OpenAI 兼容服务地址(不含路径,如 https://api.deepseek.com);百度为识别接口地址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api_key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API Key(ENC 加密存储;百度为 API Key/client_id)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secret_key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第二密钥(ENC 加密存储;百度 Secret Key/client_secret,其余为空)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model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真实模型标识(如 GLM-5.3-Flash / doubao-seedream-5-0-260128 / SenseVoice;百度为 dev_pid 如 1537)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timeout_ms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单次调用超时(毫秒),留空=默认 30000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30" w:name="_Toc100030"/>
      <w:r>
        <w:t>3.18 sys_family_ai_feature 家庭级 AI 功能绑定表(每家庭每功能一行)</w:t>
      </w:r>
      <w:bookmarkEnd w:id="10003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3-18 sys_family_ai_feature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feature_code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VARCHAR(30)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功能:ITEM_FIND/ITEM_PUT/CHAT/IMAGE/WEATHER_IMAGE/ASR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model_id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主模型 id(可空=未配置)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fallback_model_id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兜底/辅助模型 id(可空;主模型不足时启用)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索引：PRIMARY(id)；uk_family_feature(family_id，feature_code)（唯一）；idx_model(model_id)。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sys_family_info.id；model_id → sys_family_ai_model.id。</w:t>
      </w:r>
    </w:p>
    <w:p>
      <w:pPr>
        <w:pStyle w:val="Heading2"/>
      </w:pPr>
      <w:bookmarkStart w:id="100031" w:name="_Toc100031"/>
      <w:r>
        <w:t>3.19 sys_synonym 同义词表(全局可生长;录入联想+找物扩展共用)</w:t>
      </w:r>
      <w:bookmarkEnd w:id="10003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3-19 sys_synonym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canonical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规范词(如 纸巾)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alias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同义别名(如 手纸)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BUILTIN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来源:BUILTIN/LLM/USER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索引：PRIMARY(id)；uk_syn(canonical，alias)（唯一）。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32" w:name="_Toc100032"/>
      <w:r>
        <w:t>3.20 sys_oss_component 开源组件台账(登记+版本检测+升级提示)</w:t>
      </w:r>
      <w:bookmarkEnd w:id="10003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3-20 sys_oss_component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显示名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component_type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类型:NPM/MAVEN/SERVICE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package_ref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包引用:NPM包名/MAVEN group:artifact/SERVICE owner/repo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current_version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当前使用/运行版本(SERVICE 由管理员维护)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latest_version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检测到的最新稳定版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update_type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NONE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更新类型:MAJOR/MINOR/PATCH/NONE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license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许可证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repo_url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主页/仓库链接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purpose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用途说明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integration_status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FULL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集成状态:FULL/PARTIAL/PLANNED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状态:ACTIVE/IGNORED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managed_by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INTERNAL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管理方:RENOVATE/INTERNAL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deploy_type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SERVICE 部署方式:CONTAINER/SYSTEMD/OTHER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assess_json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最近一次 AI 升级评估结果(JSON)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assessed_at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最近一次 AI 评估时间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vuln_count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漏洞数(预留)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vuln_severity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最高漏洞等级(预留)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last_vuln_scan_at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最近漏洞扫描时间(预留)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last_checked_at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最近检测时间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remark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索引：PRIMARY(id)；uk_type_ref(component_type，package_ref)（唯一）；idx_type_status(component_type，status)。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1"/>
      </w:pPr>
      <w:bookmarkStart w:id="100033" w:name="_Toc100033"/>
      <w:r>
        <w:t>第4章 报表与日志类表结构（report_）</w:t>
      </w:r>
      <w:bookmarkEnd w:id="100033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本章逐张说明 报表与日志类 的表结构，共 3 张表。</w:t>
      </w:r>
    </w:p>
    <w:p>
      <w:pPr>
        <w:pStyle w:val="Heading2"/>
      </w:pPr>
      <w:bookmarkStart w:id="100034" w:name="_Toc100034"/>
      <w:r>
        <w:t>4.1 report_system 系统报表表(操作日志)</w:t>
      </w:r>
      <w:bookmarkEnd w:id="10003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4-1 report_system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operator_id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操作人ID（匿名操作为空，如登录失败）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operator_name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操作人用户名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operation_type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操作类型: LOGIN/LOGOUT/CREATE/UPDATE/DELETE/CONFIG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module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VARCHAR(30)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操作模块: AUTH/BLOG/DIARY/ALBUM/PHOTO/USER/COMMENT/HOME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操作描述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request_method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请求方法: GET/POST/PUT/DELETE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request_url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请求URL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request_params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请求参数(JSON)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result_status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SUCCESS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SUCCESS成功/FAILED失败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error_msg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错误信息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ip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操作IP地址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trace_id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VARCHAR(64)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链路追踪ID（一次请求全局唯一）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cost_time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耗时(毫秒)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索引：PRIMARY(id)；idx_operator(operator_id)；idx_created(created_at)；idx_type(operation_type)。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逻辑关联：operator_id → sys_user.id。</w:t>
      </w:r>
    </w:p>
    <w:p>
      <w:pPr>
        <w:pStyle w:val="Heading2"/>
      </w:pPr>
      <w:bookmarkStart w:id="100035" w:name="_Toc100035"/>
      <w:r>
        <w:t>4.2 report_weather 天气 API 调用日志</w:t>
      </w:r>
      <w:bookmarkEnd w:id="10003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4-2 report_weather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api_type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接口类型(now/forecast/warning/indices/air/minutely/location/quota)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location_id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城市ID(和风 location 参数)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SUCCESS/FAIL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cost_ms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耗时(毫秒)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response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响应 JSON(天气数据公开可存;quota 不存)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error_msg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失败原因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调用时间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索引：PRIMARY(id)；idx_type_time(api_type，created_at)。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逻辑关联：location_id → sys_weather_location.id。</w:t>
      </w:r>
    </w:p>
    <w:p>
      <w:pPr>
        <w:pStyle w:val="Heading2"/>
      </w:pPr>
      <w:bookmarkStart w:id="100036" w:name="_Toc100036"/>
      <w:r>
        <w:t>4.3 report_ai 家庭 AI 调用日志</w:t>
      </w:r>
      <w:bookmarkEnd w:id="10003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4-3 report_ai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feature_code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VARCHAR(30)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功能:ITEM_FIND/ITEM_PUT/CHAT/IMAGE/WEATHER_IMAGE/ASR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model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模型标识(真实模型名)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provider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服务商:OPENAI/BAIDU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SUCCESS/FAIL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cost_ms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耗时(毫秒)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error_msg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失败原因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调用时间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索引：PRIMARY(id)；idx_family_time(family_id，created_at)；idx_family_feature(family_id，feature_code，created_at)。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1"/>
      </w:pPr>
      <w:bookmarkStart w:id="100037" w:name="_Toc100037"/>
      <w:r>
        <w:t>第5章 家庭事务类表结构（family_）</w:t>
      </w:r>
      <w:bookmarkEnd w:id="100037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本章逐张说明 家庭事务类 的表结构，共 25 张表。</w:t>
      </w:r>
    </w:p>
    <w:p>
      <w:pPr>
        <w:pStyle w:val="Heading2"/>
      </w:pPr>
      <w:bookmarkStart w:id="100038" w:name="_Toc100038"/>
      <w:r>
        <w:t>5.1 family_invitation_code 邀请码表</w:t>
      </w:r>
      <w:bookmarkEnd w:id="10003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 family_invitation_code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code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VARCHAR(64)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邀请码（UUID）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目标家庭ID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preset_role_id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预设角色ID（指向 sys_role）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max_uses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最大使用次数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used_count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已用次数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expires_at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过期时间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UNUSED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UNUSED有效 USED已用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创建人（家长）ID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索引：PRIMARY(id)；uk_code(code)（唯一）；idx_family(family_id)。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sys_family_info.id；preset_role_id → sys_role.id。</w:t>
      </w:r>
    </w:p>
    <w:p>
      <w:pPr>
        <w:pStyle w:val="Heading2"/>
      </w:pPr>
      <w:bookmarkStart w:id="100039" w:name="_Toc100039"/>
      <w:r>
        <w:t>5.2 family_anniversary 家庭纪念日表（支持农历）</w:t>
      </w:r>
      <w:bookmarkEnd w:id="10003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 family_anniversary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纪念日名称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calendar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solar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历法: solar阳历 / lunar农历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month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月份（阳历月份或农历月份）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日期（阳历日期或农历日期）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is_leap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农历是否闰月: 0非闰 1闰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关联用户ID（NULL为家庭级纪念日）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recurring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YEARLY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ONCE一次性/YEARLY每年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索引：PRIMARY(id)；idx_family(family_id)；idx_user(user_id)。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sys_family_info.id；user_id → sys_user.id。</w:t>
      </w:r>
    </w:p>
    <w:p>
      <w:pPr>
        <w:pStyle w:val="Heading2"/>
      </w:pPr>
      <w:bookmarkStart w:id="100040" w:name="_Toc100040"/>
      <w:r>
        <w:t>5.3 family_notification 消息通知表</w:t>
      </w:r>
      <w:bookmarkEnd w:id="10004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5-3 family_notification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receiver_id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接收人ID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类型: comment/reply/system等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通知摘要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来源ID（如评论ID）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来源内容类型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来源内容ID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is_read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0未读 1已读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索引：PRIMARY(id)；idx_receiver_read(receiver_id，is_read)。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逻辑关联：receiver_id → sys_user.id。</w:t>
      </w:r>
    </w:p>
    <w:p>
      <w:pPr>
        <w:pStyle w:val="Heading2"/>
      </w:pPr>
      <w:bookmarkStart w:id="100041" w:name="_Toc100041"/>
      <w:r>
        <w:t>5.4 family_apply 家庭入家申请表</w:t>
      </w:r>
      <w:bookmarkEnd w:id="10004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5-4 family_apply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申请人ID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目标家庭ID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message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申请留言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PENDING待审核 APPROVED通过 REJECTED拒绝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handled_by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审核人ID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handled_at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审核时间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申请时间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索引：PRIMARY(id)；idx_user(user_id)；idx_family_status(family_id，status)。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sys_family_info.id。</w:t>
      </w:r>
    </w:p>
    <w:p>
      <w:pPr>
        <w:pStyle w:val="Heading2"/>
      </w:pPr>
      <w:bookmarkStart w:id="100042" w:name="_Toc100042"/>
      <w:r>
        <w:t>5.5 family_checkin 每日签到表</w:t>
      </w:r>
      <w:bookmarkEnd w:id="10004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5-5 family_checkin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签到用户ID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checkin_date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签到日期（当天一次）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本次获得积分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streak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连续签到天数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签到时间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索引：PRIMARY(id)；uk_user_date(user_id，checkin_date)（唯一）；idx_user(user_id)。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sys_family_info.id。</w:t>
      </w:r>
    </w:p>
    <w:p>
      <w:pPr>
        <w:pStyle w:val="Heading2"/>
      </w:pPr>
      <w:bookmarkStart w:id="100043" w:name="_Toc100043"/>
      <w:r>
        <w:t>5.6 family_points_record 积分流水表</w:t>
      </w:r>
      <w:bookmarkEnd w:id="10004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5-6 family_points_record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change_type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变动类型: CHECKIN=签到/REWARD=内容奖励/REDEEM=兑换支出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change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变动积分（正加负减）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balance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变动后余额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remark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备注（如"发布博客""兑换 洗碗券"）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发生时间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索引：PRIMARY(id)；idx_user(user_id)；idx_family(family_id)。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sys_family_info.id。</w:t>
      </w:r>
    </w:p>
    <w:p>
      <w:pPr>
        <w:pStyle w:val="Heading2"/>
      </w:pPr>
      <w:bookmarkStart w:id="100044" w:name="_Toc100044"/>
      <w:r>
        <w:t>5.7 family_points_product 积分商品表</w:t>
      </w:r>
      <w:bookmarkEnd w:id="10004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5-7 family_points_product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商品名称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icon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图标（emoji 或图标名）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所需积分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stock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-1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库存上限（-1=不限量）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per_limit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每人限兑次数（0=不限）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enabled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0下架 1上架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上架人（家长）ID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上架时间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45" w:name="_Toc100045"/>
      <w:r>
        <w:t>5.8 family_points_order 积分兑换订单表</w:t>
      </w:r>
      <w:bookmarkEnd w:id="10004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5-8 family_points_order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兑换人ID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product_id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商品ID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product_name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商品名称快照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points_spent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消耗积分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PENDING待核销 REDEEMED已核销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兑换时间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索引：PRIMARY(id)；idx_user(user_id)；idx_family(family_id)。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sys_family_info.id；product_id → family_points_product.id。</w:t>
      </w:r>
    </w:p>
    <w:p>
      <w:pPr>
        <w:pStyle w:val="Heading2"/>
      </w:pPr>
      <w:bookmarkStart w:id="100046" w:name="_Toc100046"/>
      <w:r>
        <w:t>5.9 family_points_rule 积分获取规则表</w:t>
      </w:r>
      <w:bookmarkEnd w:id="10004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5-9 family_points_rule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feature_code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VARCHAR(40)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功能code(checkin/blog/diary/photo/video/task/game_petlink/plant_water/plant_sun/plant_harvest)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enabled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是否允许该功能获取积分:0关闭 1开启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每次/每单位获取积分(任务此项不生效)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索引：PRIMARY(id)；uk_family_feature(family_id，feature_code)（唯一）；idx_family(family_id)。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47" w:name="_Toc100047"/>
      <w:r>
        <w:t>5.10 family_task 悬赏任务表</w:t>
      </w:r>
      <w:bookmarkEnd w:id="10004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5-10 family_task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任务标题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任务描述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reward_type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NONE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奖励类型: NONE无奖励/POINTS积分/ITEM自定义物品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reward_points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积分奖励数（reward_type=1 时生效）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reward_item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自定义物品奖励描述（reward_type=2 时生效）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OPEN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状态: OPEN待领取/IN_PROGRESS进行中/REVIEW待确认/DONE已完成/CANCELLED已取消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发布人ID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assignee_id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领取人ID（进行中/待确认时非空）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发布时间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索引：PRIMARY(id)；idx_family(family_id)；idx_created(created_by)；idx_assignee(assignee_id)。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sys_family_info.id；assignee_id → sys_user.id。</w:t>
      </w:r>
    </w:p>
    <w:p>
      <w:pPr>
        <w:pStyle w:val="Heading2"/>
      </w:pPr>
      <w:bookmarkStart w:id="100048" w:name="_Toc100048"/>
      <w:r>
        <w:t>5.11 family_reminder 提醒事项表</w:t>
      </w:r>
      <w:bookmarkEnd w:id="10004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5-11 family_reminder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提醒标题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提醒内容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remind_date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基准日期(一次性=当天/每周=星期基准/每月=日号基准)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remind_time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触发时刻（每日重复的时刻）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repeat_type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ONCE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ONCE一次性/DAILY每日/WEEKLY每周/MONTHLY每月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done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0未完成 1已完成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索引：PRIMARY(id)；idx_family(family_id)；idx_date(remind_date)。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49" w:name="_Toc100049"/>
      <w:r>
        <w:t>5.12 family_plant 家庭共养植物表</w:t>
      </w:r>
      <w:bookmarkEnd w:id="10004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5-12 family_plant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species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SUNFLOWER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品种:SUNFLOWER向日葵/ROSE玫瑰/SUCCULENT多肉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planted_at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种植时间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last_watered_at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上次浇水时间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last_sun_at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上次晒太阳时间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last_fertilized_at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上次施肥时间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water_count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累计浇水次数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sun_count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累计晒太阳次数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fertilize_count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累计施肥次数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harvest_count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累计收获次数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care_boost_minutes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累计照料加成(分钟,已按天气修正,收获清零)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索引：PRIMARY(id)；uk_family(family_id)（唯一）。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50" w:name="_Toc100050"/>
      <w:r>
        <w:t>5.13 family_plant_log 植物成长日志表</w:t>
      </w:r>
      <w:bookmarkEnd w:id="10005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5-13 family_plant_log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操作人ID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动作:PLANT/WATER/SUN/FERTILIZE/HARVEST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message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成员寄语(可选)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detail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系统描述文案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索引：PRIMARY(id)；idx_family_created(family_id，created_at)。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sys_family_info.id；user_id → sys_user.id。</w:t>
      </w:r>
    </w:p>
    <w:p>
      <w:pPr>
        <w:pStyle w:val="Heading2"/>
      </w:pPr>
      <w:bookmarkStart w:id="100051" w:name="_Toc100051"/>
      <w:r>
        <w:t>5.14 family_plan 家庭计划表</w:t>
      </w:r>
      <w:bookmarkEnd w:id="10005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5-14 family_plan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计划标题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计划描述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target_date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目标完成日期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状态: ACTIVE进行中/DONE已完成/CANCELLED已取消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52" w:name="_Toc100052"/>
      <w:r>
        <w:t>5.15 family_plan_task 计划子任务表</w:t>
      </w:r>
      <w:bookmarkEnd w:id="10005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5-15 family_plan_task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plan_id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所属计划ID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子任务标题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assignee_id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指派成员ID（可空）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due_date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截止日期（可空）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done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0未完成 1已完成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索引：PRIMARY(id)；idx_plan(plan_id)。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逻辑关联：plan_id → family_plan.id；assignee_id → sys_user.id。</w:t>
      </w:r>
    </w:p>
    <w:p>
      <w:pPr>
        <w:pStyle w:val="Heading2"/>
      </w:pPr>
      <w:bookmarkStart w:id="100053" w:name="_Toc100053"/>
      <w:r>
        <w:t>5.16 family_book_record 记账明细表</w:t>
      </w:r>
      <w:bookmarkEnd w:id="10005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5-16 family_book_record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EXPENSE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类型: EXPENSE支出/INCOME收入/TRANSFER转账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amount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DECIMAL(10, 2)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金额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VARCHAR(30)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其他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分类（餐饮/交通/工资等）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remark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record_date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记账日期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记录人ID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索引：PRIMARY(id)；idx_family_date(family_id，record_date)。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54" w:name="_Toc100054"/>
      <w:r>
        <w:t>5.17 family_chat_message 聊天消息表</w:t>
      </w:r>
      <w:bookmarkEnd w:id="10005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5-17 family_chat_message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所属家庭ID(房间)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sender_id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发送人ID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消息内容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发送时间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索引：PRIMARY(id)；idx_family(family_id，id)。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55" w:name="_Toc100055"/>
      <w:r>
        <w:t>5.18 family_chat_read 聊天已读游标表</w:t>
      </w:r>
      <w:bookmarkEnd w:id="10005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5-18 family_chat_read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last_read_msg_id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最后已读消息ID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索引：PRIMARY(id)；uk_user_family(user_id，family_id)（唯一）。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sys_family_info.id。</w:t>
      </w:r>
    </w:p>
    <w:p>
      <w:pPr>
        <w:pStyle w:val="Heading2"/>
      </w:pPr>
      <w:bookmarkStart w:id="100056" w:name="_Toc100056"/>
      <w:r>
        <w:t>5.19 family_user_label 身份标签表</w:t>
      </w:r>
      <w:bookmarkEnd w:id="10005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5-19 family_user_label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label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身份标签(预设: 爸爸/妈妈; 其余自定义)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color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标签颜色(#hex, 可空取默认)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索引：PRIMARY(id)；uk_user_family(user_id，family_id)（唯一）。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sys_family_info.id。</w:t>
      </w:r>
    </w:p>
    <w:p>
      <w:pPr>
        <w:pStyle w:val="Heading2"/>
      </w:pPr>
      <w:bookmarkStart w:id="100057" w:name="_Toc100057"/>
      <w:r>
        <w:t>5.20 family_tree 家谱成员表</w:t>
      </w:r>
      <w:bookmarkEnd w:id="10005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5-20 family_tree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姓名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gender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性别: 0未知 1男 2女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birth_date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出生日期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头像照片URL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father_id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父亲成员ID(自关联)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mother_id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母亲成员ID(自关联)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spouse_id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配偶成员ID(自关联,双向共用)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generation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世代: 0=第一代(祖先), 每代+1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note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备注(生平/职业等)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58" w:name="_Toc100058"/>
      <w:r>
        <w:t>5.21 family_house 房子表(物品定位)</w:t>
      </w:r>
      <w:bookmarkEnd w:id="10005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5-21 family_house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房子名(如 自住房/度假屋)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address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地址(可选)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floor_plans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楼层户型图配置(JSON,key=楼层号:{imageUrl,scale},默认scale=100px/m)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59" w:name="_Toc100059"/>
      <w:r>
        <w:t>5.22 family_room 房间表(物品定位)</w:t>
      </w:r>
      <w:bookmarkEnd w:id="10005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5-22 family_room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house_id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所属房子ID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房间名(如 客厅/书房/主卧)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floor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所在楼层(默认1楼,负数地下)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note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geometry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房间正交多边形几何(JSON顶点数组:[{x,y}...],空=未画户型图)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索引：PRIMARY(id)；idx_house(house_id)；idx_family(family_id)。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sys_family_info.id；house_id → family_house.id。</w:t>
      </w:r>
    </w:p>
    <w:p>
      <w:pPr>
        <w:pStyle w:val="Heading2"/>
      </w:pPr>
      <w:bookmarkStart w:id="100060" w:name="_Toc100060"/>
      <w:r>
        <w:t>5.23 family_furniture 家具表(物品定位)</w:t>
      </w:r>
      <w:bookmarkEnd w:id="10006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5-23 family_furniture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room_id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所在房间ID(可空,空=家具库)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家具名(如 柜子/茶几/冰箱)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家具类型(衣柜/床/冰箱/书桌/沙发/茶几/柜子/餐桌/书架/其他,可自定义)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x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DECIMAL(12,2)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画布X坐标(px,空=未摆放)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DECIMAL(12,2)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画布Y坐标(px,空=未摆放)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DECIMAL(12,2)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画布宽(px,空=未摆放)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DECIMAL(12,2)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画布高(px,空=未摆放)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note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索引：PRIMARY(id)；idx_room(room_id)；idx_family(family_id)。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sys_family_info.id；room_id → family_room.id。</w:t>
      </w:r>
    </w:p>
    <w:p>
      <w:pPr>
        <w:pStyle w:val="Heading2"/>
      </w:pPr>
      <w:bookmarkStart w:id="100061" w:name="_Toc100061"/>
      <w:r>
        <w:t>5.24 family_item 物品表(物品定位)</w:t>
      </w:r>
      <w:bookmarkEnd w:id="10006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5-24 family_item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furniture_id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所在家具ID(可空)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room_id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所在房间ID(可空,散放物品锚房间)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物品名(如 工具箱)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aliases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别名,逗号分隔(3期 AI 搜索匹配用)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position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位置(最上层抽屉/台面/地面...)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image_url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物品图片URL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OTHER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类型:KITCHENWARE厨具/INGREDIENT食材/DAILY日化/CLOTHES衣服/TOOL工具/OTHER其他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quantity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DECIMAL(10,2)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数量(食材用)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unit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单位(个/斤/瓶/袋/克)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note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stored_at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存入时间(食材,默认录入时)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shelf_life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保质期数值(食材)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shelf_life_unit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保质期单位:HOUR小时/DAY天/MONTH月(食材,录入默认天)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rel_x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DECIMAL(5,4)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相对锚点包围盒X(0~1,锚家具或房间)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rel_y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DECIMAL(5,4)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相对锚点包围盒Y(0~1,锚家具或房间)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索引：PRIMARY(id)；idx_furniture(furniture_id)；idx_family_type(family_id，type)。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sys_family_info.id；furniture_id → family_furniture.id；room_id → family_room.id。</w:t>
      </w:r>
    </w:p>
    <w:p>
      <w:pPr>
        <w:pStyle w:val="Heading2"/>
      </w:pPr>
      <w:bookmarkStart w:id="100062" w:name="_Toc100062"/>
      <w:r>
        <w:t>5.25 family_recipe 家庭菜谱表</w:t>
      </w:r>
      <w:bookmarkEnd w:id="10006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5-25 family_recipe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菜名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cover_image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封面图URL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cuisine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OTHER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菜系:CHUAN/YUE/LU/SU/ZHE/MIN/XIANG/HUI/OTHER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HOT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类别:HOT热菜/HARD硬菜/COLD凉菜/STAPLE主食/PORRIDGE粥饮/DESSERT甜点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flavor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风味:SAVORY咸鲜/SPICY麻辣/SWEET_SOUR酸甜/LIGHT清淡/OTHER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简介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ingredients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JSON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素材列表[{name,quantity,unit,ingredient_id}]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equipment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JSON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设备列表[{name,item_id}]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steps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JSON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步骤列表[{order,content,image_url,video_url}]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author_id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作者ID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索引：PRIMARY(id)；idx_family_category(family_id，category，deleted)。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sys_family_info.id；author_id → sys_user.id。</w:t>
      </w:r>
    </w:p>
    <w:p>
      <w:pPr>
        <w:pStyle w:val="Heading1"/>
      </w:pPr>
      <w:bookmarkStart w:id="100063" w:name="_Toc100063"/>
      <w:r>
        <w:t>第6章 内容数据类表结构（content_）</w:t>
      </w:r>
      <w:bookmarkEnd w:id="100063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本章逐张说明 内容数据类 的表结构，共 21 张表。</w:t>
      </w:r>
    </w:p>
    <w:p>
      <w:pPr>
        <w:pStyle w:val="Heading2"/>
      </w:pPr>
      <w:bookmarkStart w:id="100064" w:name="_Toc100064"/>
      <w:r>
        <w:t>6.1 content_blog 博客表</w:t>
      </w:r>
      <w:bookmarkEnd w:id="10006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 content_blog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标题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LONGTEXT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Markdown正文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cover_image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封面图URL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tags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标签（逗号分隔）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自定义分类（家庭级，用户自由创建）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author_id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作者ID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DRAFT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DRAFT草稿 PUBLISHED已发布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visibility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PRIVATE仅自己/FAMILY家庭可见/PUBLIC公开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view_count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浏览数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like_count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索引：PRIMARY(id)；idx_author(author_id)；idx_family(family_id)；idx_family_status_created(family_id，status，deleted，created_at)。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逻辑关联：author_id → sys_user.id；family_id → sys_family_info.id。</w:t>
      </w:r>
    </w:p>
    <w:p>
      <w:pPr>
        <w:pStyle w:val="Heading2"/>
      </w:pPr>
      <w:bookmarkStart w:id="100065" w:name="_Toc100065"/>
      <w:r>
        <w:t>6.2 content_blog_category 博客分类表(自引用树)</w:t>
      </w:r>
      <w:bookmarkEnd w:id="10006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6-2 content_blog_category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分类名称(仅本级名称,不含父级)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parent_id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父分类ID(NULL=顶级分类)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索引：PRIMARY(id)；uk_family_parent_name(family_id，parent_id，name，deleted)（唯一）；idx_family(family_id，deleted)；idx_parent(parent_id)。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逻辑关联：parent_id → content_blog_category.id；family_id → sys_family_info.id。</w:t>
      </w:r>
    </w:p>
    <w:p>
      <w:pPr>
        <w:pStyle w:val="Heading2"/>
      </w:pPr>
      <w:bookmarkStart w:id="100066" w:name="_Toc100066"/>
      <w:r>
        <w:t>6.3 content_diary 日记表</w:t>
      </w:r>
      <w:bookmarkEnd w:id="10006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6-3 content_diary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日记内容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mood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心情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weather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天气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images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JSON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图片附件URL数组（最多9张）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doodle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JSON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信纸涂鸦笔画（{v,strokes:[{t,c,w,s,pts}]}，画在纸上随日记保存）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like_count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author_id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作者ID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visibility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PRIVATE仅自己/FAMILY家庭可见/PUBLIC公开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索引：PRIMARY(id)；idx_author(author_id)；idx_family(family_id)；idx_family_created(family_id，deleted，created_at)。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逻辑关联：author_id → sys_user.id；family_id → sys_family_info.id。</w:t>
      </w:r>
    </w:p>
    <w:p>
      <w:pPr>
        <w:pStyle w:val="Heading2"/>
      </w:pPr>
      <w:bookmarkStart w:id="100067" w:name="_Toc100067"/>
      <w:r>
        <w:t>6.4 content_photo_album 相册表</w:t>
      </w:r>
      <w:bookmarkEnd w:id="10006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6-4 content_photo_album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相册名称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public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public/private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cover_photo_url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封面图URL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自定义封面URL(用户上传,优先于照片封面)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share_token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VARCHAR(16)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分享令牌(混淆ID,游客凭令牌查看相册)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parent_id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父相册ID(层级相册,设备目录映射)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source_device_id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映射来源设备ID(非空=映射相册)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source_path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设备上的远程目录路径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sync_status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映射状态:VALID可访问/OFFLINE设备离线/MISSING目录丢失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last_synced_at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最后同步刷新时间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创建用户ID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索引：PRIMARY(id)；idx_family(family_id)；idx_family_parent(family_id，parent_id，deleted)；uk_share_token(share_token)（唯一）。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sys_family_info.id；parent_id → content_photo_album.id；source_device_id → sys_storage_device.id。</w:t>
      </w:r>
    </w:p>
    <w:p>
      <w:pPr>
        <w:pStyle w:val="Heading2"/>
      </w:pPr>
      <w:bookmarkStart w:id="100068" w:name="_Toc100068"/>
      <w:r>
        <w:t>6.5 content_photo 照片表</w:t>
      </w:r>
      <w:bookmarkEnd w:id="10006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6-5 content_photo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所属相册ID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图片URL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照片描述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taken_at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拍摄时间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location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拍摄地点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like_count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author_id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上传者ID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visibility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可见范围：PRIVATE仅自己/FAMILY家庭可见/PUBLIC公开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source_path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来源存储路径（一键同步去重用,系统上传为空）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source_fs_id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远程文件fs_id(百度网盘,免列目录直达dlink)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索引：PRIMARY(id)；idx_album(album_id)；idx_author(author_id)；idx_family_created(family_id，deleted，created_at)。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逻辑关联：album_id → content_photo_album.id；author_id → sys_user.id；family_id → sys_family_info.id。</w:t>
      </w:r>
    </w:p>
    <w:p>
      <w:pPr>
        <w:pStyle w:val="Heading2"/>
      </w:pPr>
      <w:bookmarkStart w:id="100069" w:name="_Toc100069"/>
      <w:r>
        <w:t>6.6 content_video 放映厅视频表</w:t>
      </w:r>
      <w:bookmarkEnd w:id="10006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6-6 content_video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片名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original_title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原名（外语片）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media_type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movie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媒介类型: movie电影/series剧集/other视频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genres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题材分类（豆瓣分类，逗号分隔，如: 剧情,喜剧）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region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制片地区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year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上映年份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language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语言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duration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片长（分钟）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episodes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总集数（剧集）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director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导演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actors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主演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rating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DECIMAL(3,1)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豆瓣评分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intro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剧情简介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poster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海报URL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video_url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视频文件URL（本地上传/files/ 或设备映射 storage:// 逻辑地址）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uploader_id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上传者ID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visibility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可见范围：PRIVATE仅自己/FAMILY家庭可见/PUBLIC公开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source_device_id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来源设备ID（设备目录映射）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source_path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设备文件去重键 dev:{deviceId}:{path}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source_fs_id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百度网盘 fs_id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source_dir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映射的根目录（相对设备，展示用）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sync_status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VALID正常/OFFLINE设备离线/MISSING目录不存在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索引：PRIMARY(id)；idx_family(family_id)；idx_family_created(family_id，deleted，created_at)；idx_family_source(family_id，deleted，source_device_id)；idx_uploader(uploader_id)。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逻辑关联：uploader_id → sys_user.id；family_id → sys_family_info.id；source_device_id → sys_storage_device.id。</w:t>
      </w:r>
    </w:p>
    <w:p>
      <w:pPr>
        <w:pStyle w:val="Heading2"/>
      </w:pPr>
      <w:bookmarkStart w:id="100070" w:name="_Toc100070"/>
      <w:r>
        <w:t>6.7 content_video_wish 想看请求表</w:t>
      </w:r>
      <w:bookmarkEnd w:id="10007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6-7 content_video_wish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想看的片名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genres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题材分类（豆瓣分类，逗号分隔）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reason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备注/为什么想看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PENDING待入库 IMPORTED已入库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requester_id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提交人ID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提交时间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索引：PRIMARY(id)；idx_family(family_id)；idx_requester(requester_id)。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逻辑关联：requester_id → sys_user.id；family_id → sys_family_info.id。</w:t>
      </w:r>
    </w:p>
    <w:p>
      <w:pPr>
        <w:pStyle w:val="Heading2"/>
      </w:pPr>
      <w:bookmarkStart w:id="100071" w:name="_Toc100071"/>
      <w:r>
        <w:t>6.8 content_comment 评论表</w:t>
      </w:r>
      <w:bookmarkEnd w:id="10007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6-8 content_comment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被评论内容类型: blog/diary/photo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被评论内容ID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parent_id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父评论ID（NULL为顶级评论）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reply_to_user_id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被回复用户ID（回复时填）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评论内容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author_id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评论人ID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评论时间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索引：PRIMARY(id)；idx_content(content_type，content_id)；idx_parent(parent_id)；idx_author(author_id)。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逻辑关联：parent_id → content_comment.id；reply_to_user_id → sys_user.id；author_id → sys_user.id；family_id → sys_family_info.id。</w:t>
      </w:r>
    </w:p>
    <w:p>
      <w:pPr>
        <w:pStyle w:val="Heading2"/>
      </w:pPr>
      <w:bookmarkStart w:id="100072" w:name="_Toc100072"/>
      <w:r>
        <w:t>6.9 content_visibility 内容可见范围表</w:t>
      </w:r>
      <w:bookmarkEnd w:id="10007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6-9 content_visibility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内容类型: blog/diary/photo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target_type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目标类型: member/group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target_id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成员ID 或 群组ID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索引：PRIMARY(id)；uk_content_target(content_type，content_id，target_type，target_id)（唯一）；idx_content(content_type，content_id)。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逻辑关联：无。</w:t>
      </w:r>
    </w:p>
    <w:p>
      <w:pPr>
        <w:pStyle w:val="Heading2"/>
      </w:pPr>
      <w:bookmarkStart w:id="100073" w:name="_Toc100073"/>
      <w:r>
        <w:t>6.10 content_like 点赞表</w:t>
      </w:r>
      <w:bookmarkEnd w:id="10007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6-10 content_like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内容类型: blog/diary/photo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content_id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被点赞内容ID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点赞人ID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索引：PRIMARY(id)；uk_type_content_user(content_type，content_id，user_id)（唯一）；idx_content(content_type，content_id)；idx_user(user_id)。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逻辑关联：user_id → sys_user.id；family_id → sys_family_info.id。</w:t>
      </w:r>
    </w:p>
    <w:p>
      <w:pPr>
        <w:pStyle w:val="Heading2"/>
      </w:pPr>
      <w:bookmarkStart w:id="100074" w:name="_Toc100074"/>
      <w:r>
        <w:t>6.11 content_wish 愿望单表</w:t>
      </w:r>
      <w:bookmarkEnd w:id="10007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6-11 content_wish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愿望标题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reason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愿望理由/备注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分类标签（逗号分隔）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PENDING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状态: PENDING待实现/ACHIEVED已实现/ABANDONED放弃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requester_id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visibility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可见范围：PRIVATE仅自己/FAMILY家庭可见/PUBLIC公开（默认家庭可见）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achieved_at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达成时间（标记实现时记录）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提出时间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索引：PRIMARY(id)；idx_family(family_id)。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sys_family_info.id；requester_id → sys_user.id。</w:t>
      </w:r>
    </w:p>
    <w:p>
      <w:pPr>
        <w:pStyle w:val="Heading2"/>
      </w:pPr>
      <w:bookmarkStart w:id="100075" w:name="_Toc100075"/>
      <w:r>
        <w:t>6.12 content_music 音乐曲库表</w:t>
      </w:r>
      <w:bookmarkEnd w:id="100075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6-12 content_music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音频URL(/files/...或外链)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歌曲名(元数据优先,回退文件名)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artist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艺术家/作家(元数据)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唱片集/专辑名(元数据)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duration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时长(秒)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bitrate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比特率(kbps)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内嵌封面URL(提取后存为独立文件)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source_path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设备映射去重键(dev:设备ID:路径),本地上传/外链为空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source_device_id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映射来源设备ID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source_fs_id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设备文件ID(百度)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source_dir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映射根目录(相对设备)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sync_status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映射状态:VALID/OFFLINE/MISSING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added_by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添加者ID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索引：PRIMARY(id)；idx_family_album(family_id，album，deleted)；idx_family_created(family_id，deleted，created_at)；idx_family_source(family_id，deleted，source_device_id)。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sys_family_info.id；source_device_id → sys_storage_device.id。</w:t>
      </w:r>
    </w:p>
    <w:p>
      <w:pPr>
        <w:pStyle w:val="Heading2"/>
      </w:pPr>
      <w:bookmarkStart w:id="100076" w:name="_Toc100076"/>
      <w:r>
        <w:t>6.13 content_music_playlist 音乐歌单表</w:t>
      </w:r>
      <w:bookmarkEnd w:id="10007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6-13 content_music_playlist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歌单名称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歌单封面(默认取首曲目封面)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track_count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歌曲总数(冗余字段)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is_background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1=当前家庭背景音乐歌单(每家庭最多1条)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created_by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创建者ID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索引：PRIMARY(id)；idx_family_bg(family_id，is_background，deleted)。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sys_family_info.id。</w:t>
      </w:r>
    </w:p>
    <w:p>
      <w:pPr>
        <w:pStyle w:val="Heading2"/>
      </w:pPr>
      <w:bookmarkStart w:id="100077" w:name="_Toc100077"/>
      <w:r>
        <w:t>6.14 content_music_playlist_track 歌单曲目关联表</w:t>
      </w:r>
      <w:bookmarkEnd w:id="100077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6-14 content_music_playlist_track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playlist_id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歌单ID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music_id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曲目ID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排序(小在前)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added_at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索引：PRIMARY(id)；uk_playlist_music(playlist_id，music_id)（唯一）；idx_playlist(playlist_id，sort_order)。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逻辑关联：playlist_id → content_music_playlist.id；music_id → content_music.id。</w:t>
      </w:r>
    </w:p>
    <w:p>
      <w:pPr>
        <w:pStyle w:val="Heading2"/>
      </w:pPr>
      <w:bookmarkStart w:id="100078" w:name="_Toc100078"/>
      <w:r>
        <w:t>6.15 content_book 电子图书表</w:t>
      </w:r>
      <w:bookmarkEnd w:id="100078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6-15 content_book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书名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author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作者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简介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cover_url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封面图URL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file_url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电子书文件URL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file_format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格式:EPUB/PDF/TXT/MOBI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file_size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文件大小(字节)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分类(家庭级)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tags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VARCHAR(255)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标签(逗号分隔)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PUBLISHED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DRAFT草稿 PUBLISHED已发布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visibility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PRIVATE仅自己/FAMILY家庭可见/PUBLIC公开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uploader_id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上传者ID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view_count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浏览数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like_count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点赞数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索引：PRIMARY(id)；idx_family_created(family_id，deleted，created_at)。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逻辑关联：uploader_id → sys_user.id；family_id → sys_family_info.id。</w:t>
      </w:r>
    </w:p>
    <w:p>
      <w:pPr>
        <w:pStyle w:val="Heading2"/>
      </w:pPr>
      <w:bookmarkStart w:id="100079" w:name="_Toc100079"/>
      <w:r>
        <w:t>6.16 content_book_borrow 图书阅读状态表</w:t>
      </w:r>
      <w:bookmarkEnd w:id="100079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6-16 content_book_borrow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book_id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读者ID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WANT_READ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WANT_READ想读/READING在读/FINISHED已读完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progress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阅读进度(0-100)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cfi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阅读位置(EPUB CFI)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索引：PRIMARY(id)；uk_book_user(book_id，user_id，deleted)（唯一）；idx_family_status(family_id，status，deleted)。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逻辑关联：book_id → content_book.id；user_id → sys_user.id；family_id → sys_family_info.id。</w:t>
      </w:r>
    </w:p>
    <w:p>
      <w:pPr>
        <w:pStyle w:val="Heading2"/>
      </w:pPr>
      <w:bookmarkStart w:id="100080" w:name="_Toc100080"/>
      <w:r>
        <w:t>6.17 content_book_category 图书分类树表</w:t>
      </w:r>
      <w:bookmarkEnd w:id="100080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6-17 content_book_category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分类名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parent_id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父分类ID(0=根)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sort_order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排序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索引：PRIMARY(id)；idx_family_parent(family_id，parent_id，deleted)。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逻辑关联：parent_id → content_book_category.id；family_id → sys_family_info.id。</w:t>
      </w:r>
    </w:p>
    <w:p>
      <w:pPr>
        <w:pStyle w:val="Heading2"/>
      </w:pPr>
      <w:bookmarkStart w:id="100081" w:name="_Toc100081"/>
      <w:r>
        <w:t>6.18 content_book_category_rel 图书-分类关联表</w:t>
      </w:r>
      <w:bookmarkEnd w:id="100081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6-18 content_book_category_rel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book_id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category_id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分类ID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索引：PRIMARY(id)；uk_book_cat(book_id，category_id)（唯一）；idx_category(category_id)。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逻辑关联：book_id → content_book.id。</w:t>
      </w:r>
    </w:p>
    <w:p>
      <w:pPr>
        <w:pStyle w:val="Heading2"/>
      </w:pPr>
      <w:bookmarkStart w:id="100082" w:name="_Toc100082"/>
      <w:r>
        <w:t>6.19 content_book_bookmark 图书书签表</w:t>
      </w:r>
      <w:bookmarkEnd w:id="100082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6-19 content_book_bookmark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book_id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用户ID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cfi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EPUB CFI或页码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label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书签标签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索引：PRIMARY(id)；idx_book_user(book_id，user_id，deleted)。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逻辑关联：book_id → content_book.id；user_id → sys_user.id；family_id → sys_family_info.id。</w:t>
      </w:r>
    </w:p>
    <w:p>
      <w:pPr>
        <w:pStyle w:val="Heading2"/>
      </w:pPr>
      <w:bookmarkStart w:id="100083" w:name="_Toc100083"/>
      <w:r>
        <w:t>6.20 content_mindmap 脑图表</w:t>
      </w:r>
      <w:bookmarkEnd w:id="100083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6-20 content_mindmap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脑图标题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data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LONGTEXT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脑图数据JSON(layout/root/theme/view/config)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thumb_url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MEDIUMTEXT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列表缩略图(data URL,编辑器保存时生成)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索引：PRIMARY(id)；idx_family_updated(family_id，deleted，updated_at)。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sys_family_info.id；user_id → sys_user.id。</w:t>
      </w:r>
    </w:p>
    <w:p>
      <w:pPr>
        <w:pStyle w:val="Heading2"/>
      </w:pPr>
      <w:bookmarkStart w:id="100084" w:name="_Toc100084"/>
      <w:r>
        <w:t>6.21 content_mindmap_snapshot 脑图历史版本快照表</w:t>
      </w:r>
      <w:bookmarkEnd w:id="100084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6-21 content_mindmap_snapshot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mindmap_id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脑图ID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所属家庭ID(冗余,隔离校验用)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创建快照的用户ID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title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快照时标题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data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LONGTEXT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脑图数据JSON(getData(true) 全量)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source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AUTO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来源:AUTO自动/MANUAL手动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索引：PRIMARY(id)；idx_mindmap_created(mindmap_id，created_at)。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sys_family_info.id；user_id → sys_user.id。</w:t>
      </w:r>
    </w:p>
    <w:p>
      <w:pPr>
        <w:pStyle w:val="Heading1"/>
      </w:pPr>
      <w:bookmarkStart w:id="100085" w:name="_Toc100085"/>
      <w:r>
        <w:t>第7章 其他表结构（无前缀）</w:t>
      </w:r>
      <w:bookmarkEnd w:id="100085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本章逐张说明 其他 的表结构，共 1 张表。</w:t>
      </w:r>
    </w:p>
    <w:p>
      <w:pPr>
        <w:pStyle w:val="Heading2"/>
      </w:pPr>
      <w:bookmarkStart w:id="100086" w:name="_Toc100086"/>
      <w:r>
        <w:t>7.1 game_info 家庭小游戏表</w:t>
      </w:r>
      <w:bookmarkEnd w:id="100086"/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7-1 game_info 字段定义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w="10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字段名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允许空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19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主键，自增；主键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family_id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所属家庭ID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user_id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BIGINT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导入人ID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name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VARCHAR(100)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游戏名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description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是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描述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type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SWF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类型:SWF/GBA(预留)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file_url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VARCHAR(500)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—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文件URL(/files/games/...)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VARCHAR(20)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ACTIVE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状态:ACTIVE启用/DISABLED禁用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deleted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TINYINT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0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逻辑删除</w:t>
            </w:r>
          </w:p>
        </w:tc>
      </w:tr>
      <w:tr>
        <w:trPr>
          <w:cantSplit/>
        </w:trPr>
        <w:tc>
          <w:tcPr>
            <w:tcW w:w="10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created_at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创建时间</w:t>
            </w:r>
          </w:p>
        </w:tc>
      </w:tr>
      <w:tr>
        <w:trPr>
          <w:cantSplit/>
        </w:trPr>
        <w:tc>
          <w:tcPr>
            <w:tcW w:w="10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updated_at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DATETIME</w:t>
            </w:r>
          </w:p>
        </w:tc>
        <w:tc>
          <w:tcPr>
            <w:tcW w:w="4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否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CURRENT_TIMESTAMP</w:t>
            </w:r>
          </w:p>
        </w:tc>
        <w:tc>
          <w:tcPr>
            <w:tcW w:w="19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更新时间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索引：PRIMARY(id)；idx_family_created(family_id，deleted，created_at)。</w:t>
      </w:r>
    </w:p>
    <w:p>
      <w:pPr>
        <w:spacing w:line="312" w:lineRule="auto" w:after="120"/>
      </w:pPr>
      <w:r>
        <w:rPr>
          <w:rFonts w:ascii="Times New Roman" w:hAnsi="Times New Roman" w:cs="Times New Roman" w:eastAsia="SimSun"/>
          <w:b w:val="0"/>
          <w:i w:val="0"/>
          <w:sz w:val="21"/>
          <w:szCs w:val="21"/>
        </w:rPr>
        <w:t>逻辑关联：family_id → sys_family_info.id；user_id → sys_user.id。</w:t>
      </w:r>
    </w:p>
    <w:p>
      <w:pPr>
        <w:pStyle w:val="Heading1"/>
      </w:pPr>
      <w:bookmarkStart w:id="100087" w:name="_Toc100087"/>
      <w:r>
        <w:t>第8章 表间逻辑关联</w:t>
      </w:r>
      <w:bookmarkEnd w:id="100087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ihomy 不使用数据库层面的外键约束，表之间的关联由应用层维护。这样做的原因有两个：一是逻辑删除的引入使级联删除行为需要由业务自行决定；二是家庭数据的隔离校验必须在应用层完成，外键无法表达家庭归属的约束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下表汇总各业务表中的关联字段。目标表均为对应表的主键 id。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8-1 关联字段汇总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15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源表</w:t>
            </w:r>
          </w:p>
        </w:tc>
        <w:tc>
          <w:tcPr>
            <w:tcW w:w="11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源字段</w:t>
            </w:r>
          </w:p>
        </w:tc>
        <w:tc>
          <w:tcPr>
            <w:tcW w:w="15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目标表</w:t>
            </w:r>
          </w:p>
        </w:tc>
        <w:tc>
          <w:tcPr>
            <w:tcW w:w="9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含义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default_family_id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默认家庭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sys_user_role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sys_user_role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role_id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sys_role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角色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sys_user_role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sys_role_auth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role_id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sys_role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角色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sys_role_auth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sys_auth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权限点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owner_id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家长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background_playlist_id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content_music_playlist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背景音乐歌单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sys_home_module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family_invitation_code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family_invitation_code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preset_role_id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sys_role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预设角色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sys_password_reset_token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sys_user_group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sys_user_group_member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group_id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sys_user_group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群组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sys_user_group_member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family_anniversary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family_anniversary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sys_storage_device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sys_baidu_credential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family_notification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receiver_id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接收人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report_system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operator_id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操作人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content_blog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author_id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作者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content_blog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content_blog_category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parent_id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content_blog_category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父级记录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content_blog_category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content_diary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author_id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作者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content_diary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content_photo_album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content_photo_album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parent_id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content_photo_album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父级记录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content_photo_album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source_device_id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sys_storage_device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来源存储设备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album_id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content_photo_album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所属相册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author_id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作者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content_photo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content_video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uploader_id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上传者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content_video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content_video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source_device_id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sys_storage_device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来源存储设备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content_video_wish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requester_id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提交人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content_video_wish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content_comment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parent_id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content_comment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父级记录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content_comment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reply_to_user_id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被回复用户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content_comment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author_id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作者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content_comment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content_like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content_like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family_apply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family_apply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family_checkin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family_checkin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family_points_record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family_points_record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family_points_product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family_points_order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family_points_order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family_points_order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product_id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family_points_product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商品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family_points_rule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family_task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family_task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assignee_id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领取人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family_reminder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family_plant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family_plant_log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family_plant_log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game_info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game_info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family_plan_task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plan_id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所属计划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family_plan_task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assignee_id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领取人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content_wish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content_wish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requester_id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提交人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family_book_record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family_chat_message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family_chat_read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family_chat_read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family_user_label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family_user_label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family_tree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family_house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family_room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family_room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house_id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family_house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family_furniture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family_furniture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room_id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family_room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family_item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family_item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furniture_id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family_furniture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family_item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room_id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family_room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report_weather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location_id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sys_weather_location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report_ai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source_device_id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sys_storage_device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来源存储设备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content_music_playlist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content_music_playlist_track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playlist_id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content_music_playlist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content_music_playlist_track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music_id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content_music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family_recipe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family_recipe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author_id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作者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uploader_id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上传者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content_book_borrow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book_id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content_book_borrow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content_book_borrow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content_book_category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parent_id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content_book_category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父级记录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content_book_category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content_book_category_rel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book_id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content_book_bookmark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book_id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content_book_bookmark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content_book_bookmark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content_mindmap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content_mindmap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content_mindmap_snapshot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content_mindmap_snapshot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sys_user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关联用户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sys_family_ai_model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sys_family_ai_feature</w:t>
            </w:r>
          </w:p>
        </w:tc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family_id</w:t>
            </w:r>
          </w:p>
        </w:tc>
        <w:tc>
          <w:tcPr>
            <w:tcW w:w="15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sys_family_info</w:t>
            </w:r>
          </w:p>
        </w:tc>
        <w:tc>
          <w:tcPr>
            <w:tcW w:w="9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所属家庭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sys_family_ai_feature</w:t>
            </w:r>
          </w:p>
        </w:tc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model_id</w:t>
            </w:r>
          </w:p>
        </w:tc>
        <w:tc>
          <w:tcPr>
            <w:tcW w:w="15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sys_family_ai_model</w:t>
            </w:r>
          </w:p>
        </w:tc>
        <w:tc>
          <w:tcPr>
            <w:tcW w:w="9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关联记录</w:t>
            </w:r>
          </w:p>
        </w:tc>
      </w:tr>
    </w:tbl>
    <w:p>
      <w:pPr>
        <w:spacing w:after="0"/>
      </w:pPr>
    </w:p>
    <w:p>
      <w:pPr>
        <w:pStyle w:val="Heading1"/>
      </w:pPr>
      <w:bookmarkStart w:id="100088" w:name="_Toc100088"/>
      <w:r>
        <w:t>第9章 角色与权限种子数据</w:t>
      </w:r>
      <w:bookmarkEnd w:id="100088"/>
    </w:p>
    <w:p>
      <w:pPr>
        <w:pStyle w:val="Heading2"/>
      </w:pPr>
      <w:bookmarkStart w:id="100089" w:name="_Toc100089"/>
      <w:r>
        <w:t>9.1 角色</w:t>
      </w:r>
      <w:bookmarkEnd w:id="100089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系统预置五种角色，其中家长、成员、孩童、访客属于家庭角色，运维管理员属于系统级角色，不归属于任何家庭。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9-1 角色定义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w="8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角色编码</w:t>
            </w:r>
          </w:p>
        </w:tc>
        <w:tc>
          <w:tcPr>
            <w:tcW w:w="8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角色名称</w:t>
            </w:r>
          </w:p>
        </w:tc>
        <w:tc>
          <w:tcPr>
            <w:tcW w:w="34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OWNER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家长</w:t>
            </w:r>
          </w:p>
        </w:tc>
        <w:tc>
          <w:tcPr>
            <w:tcW w:w="3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家庭创建者，拥有全部权限</w:t>
            </w:r>
          </w:p>
        </w:tc>
      </w:tr>
      <w:tr>
        <w:trPr>
          <w:cantSplit/>
        </w:trPr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MEMBER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成员</w:t>
            </w:r>
          </w:p>
        </w:tc>
        <w:tc>
          <w:tcPr>
            <w:tcW w:w="3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家庭成员，可发布内容、评论、上传照片</w:t>
            </w:r>
          </w:p>
        </w:tc>
      </w:tr>
      <w:tr>
        <w:trPr>
          <w:cantSplit/>
        </w:trPr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CHILD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孩童</w:t>
            </w:r>
          </w:p>
        </w:tc>
        <w:tc>
          <w:tcPr>
            <w:tcW w:w="3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家庭孩童，可发布内容并控制可见范围（含对家长隐藏）</w:t>
            </w:r>
          </w:p>
        </w:tc>
      </w:tr>
      <w:tr>
        <w:trPr>
          <w:cantSplit/>
        </w:trPr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GUEST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访客</w:t>
            </w:r>
          </w:p>
        </w:tc>
        <w:tc>
          <w:tcPr>
            <w:tcW w:w="34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家庭访客，仅可浏览公开内容</w:t>
            </w:r>
          </w:p>
        </w:tc>
      </w:tr>
      <w:tr>
        <w:trPr>
          <w:cantSplit/>
        </w:trPr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OPS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运维管理员</w:t>
            </w:r>
          </w:p>
        </w:tc>
        <w:tc>
          <w:tcPr>
            <w:tcW w:w="34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系统运维（V3.8），仅访问运维页面，不涉及任何家庭数据</w:t>
            </w:r>
          </w:p>
        </w:tc>
      </w:tr>
    </w:tbl>
    <w:p>
      <w:pPr>
        <w:spacing w:after="0"/>
      </w:pPr>
    </w:p>
    <w:p>
      <w:pPr>
        <w:pStyle w:val="Heading2"/>
      </w:pPr>
      <w:bookmarkStart w:id="100090" w:name="_Toc100090"/>
      <w:r>
        <w:t>9.2 权限点</w:t>
      </w:r>
      <w:bookmarkEnd w:id="100090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权限点编码采用「模块:动作」的形式。接口通过权限注解声明所需权限码，家长角色默认拥有全部权限。下表为初始化写入的全部权限点，共 31 条。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9-2 权限点清单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12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权限编码</w:t>
            </w:r>
          </w:p>
        </w:tc>
        <w:tc>
          <w:tcPr>
            <w:tcW w:w="8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权限名称</w:t>
            </w:r>
          </w:p>
        </w:tc>
        <w:tc>
          <w:tcPr>
            <w:tcW w:w="7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所属模块</w:t>
            </w:r>
          </w:p>
        </w:tc>
        <w:tc>
          <w:tcPr>
            <w:tcW w:w="23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auth:login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登录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系统登录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auth:logout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登出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系统登出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auth:register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注册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通过邀请码注册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auth:reset_password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密码重置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AUTH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邮箱找回密码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user:manage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成员管理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查看/移除/改角色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user:view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查看成员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查看家庭成员列表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user:update_profile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修改资料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USER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修改自己的资料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family:manage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家庭管理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FAMILY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修改家庭信息、封面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blog:create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发布博客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创建博客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blog:update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修改博客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修改自己的博客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blog:delete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删除博客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删除自己的博客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blog:view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查看博客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BLOG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查看博客（受可见范围限制）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diary:create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写日记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创建日记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diary:update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修改日记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修改自己的日记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diary:delete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删除日记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删除自己的日记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diary:view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查看日记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DIARY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查看日记（受可见范围限制）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album:create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创建相册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创建相册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album:manage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管理相册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修改/删除相册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album:view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查看相册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ALBUM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查看相册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photo:upload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上传照片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上传照片到相册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photo:delete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删除照片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删除自己上传的照片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photo:view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查看照片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PHOTO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查看照片（受可见范围限制）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comment:create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发表评论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COMMENT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发表评论或回复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comment:delete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删除评论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COMMENT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删除自己的评论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home:manage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首页配置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HOME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管理首页模块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invite:create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生成邀请码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INVITE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生成家庭邀请码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log:view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查看日志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LOG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查看系统操作日志（仅家长）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points:manage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积分商品管理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POINTS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上架/下架积分商品、核销兑换（仅家长）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storage:manage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存储管理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STORAGE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管理存储设备、一键同步、浏览设备文件（仅家长）</w:t>
            </w:r>
          </w:p>
        </w:tc>
      </w:tr>
      <w:tr>
        <w:trPr>
          <w:cantSplit/>
        </w:trPr>
        <w:tc>
          <w:tcPr>
            <w:tcW w:w="12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ops:view</w:t>
            </w:r>
          </w:p>
        </w:tc>
        <w:tc>
          <w:tcPr>
            <w:tcW w:w="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运维查看</w:t>
            </w:r>
          </w:p>
        </w:tc>
        <w:tc>
          <w:tcPr>
            <w:tcW w:w="7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OPS</w:t>
            </w:r>
          </w:p>
        </w:tc>
        <w:tc>
          <w:tcPr>
            <w:tcW w:w="2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查看系统资源统计/服务器状态/操作日志（仅运维管理员）</w:t>
            </w:r>
          </w:p>
        </w:tc>
      </w:tr>
      <w:tr>
        <w:trPr>
          <w:cantSplit/>
        </w:trPr>
        <w:tc>
          <w:tcPr>
            <w:tcW w:w="12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library:manage</w:t>
            </w:r>
          </w:p>
        </w:tc>
        <w:tc>
          <w:tcPr>
            <w:tcW w:w="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图书管理</w:t>
            </w:r>
          </w:p>
        </w:tc>
        <w:tc>
          <w:tcPr>
            <w:tcW w:w="7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LIBRARY</w:t>
            </w:r>
          </w:p>
        </w:tc>
        <w:tc>
          <w:tcPr>
            <w:tcW w:w="2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21"/>
                <w:szCs w:val="21"/>
              </w:rPr>
              <w:t>上传/修改/删除电子书</w:t>
            </w:r>
          </w:p>
        </w:tc>
      </w:tr>
    </w:tbl>
    <w:p>
      <w:pPr>
        <w:spacing w:after="0"/>
      </w:pPr>
    </w:p>
    <w:p>
      <w:pPr>
        <w:pStyle w:val="Heading2"/>
      </w:pPr>
      <w:bookmarkStart w:id="100091" w:name="_Toc100091"/>
      <w:r>
        <w:t>9.3 角色与权限对照</w:t>
      </w:r>
      <w:bookmarkEnd w:id="100091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下表列出每种角色实际获得的权限点。「√」表示已授予，「—」表示未授予。家长角色获得除运维查看外的全部权限；运维查看属于系统级运维角色，不随家庭角色发放。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9-3 角色与权限对照表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rPr>
          <w:cantSplit/>
          <w:tblHeader/>
        </w:trPr>
        <w:tc>
          <w:tcPr>
            <w:tcW w:w="18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权限编码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CHILD</w:t>
            </w:r>
          </w:p>
        </w:tc>
        <w:tc>
          <w:tcPr>
            <w:tcW w:w="6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GUEST</w:t>
            </w:r>
          </w:p>
        </w:tc>
        <w:tc>
          <w:tcPr>
            <w:tcW w:w="65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9"/>
                <w:szCs w:val="19"/>
              </w:rPr>
              <w:t>OPS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auth:login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auth:logout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auth:register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auth:reset_password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user:manage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user:view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user:update_profile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family:manage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blog:create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blog:update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blog:delete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blog:view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diary:create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diary:update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diary:delete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diary:view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album:create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album:manage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album:view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photo:upload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photo:delete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photo:view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comment:create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comment:delete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home:manage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invite:create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log:view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points:manage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storage:manage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8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ops:view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</w:tr>
      <w:tr>
        <w:trPr>
          <w:cantSplit/>
        </w:trPr>
        <w:tc>
          <w:tcPr>
            <w:tcW w:w="18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library:manage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√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w="65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9"/>
                <w:szCs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bookmarkStart w:id="100092" w:name="_Toc100092"/>
      <w:r>
        <w:t>第10章 设计约定与索引规范</w:t>
      </w:r>
      <w:bookmarkEnd w:id="100092"/>
    </w:p>
    <w:p>
      <w:pPr>
        <w:pStyle w:val="Heading2"/>
      </w:pPr>
      <w:bookmarkStart w:id="100093" w:name="_Toc100093"/>
      <w:r>
        <w:t>10.1 索引规范</w:t>
      </w:r>
      <w:bookmarkEnd w:id="100093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列表查询所使用的筛选条件与排序字段必须落在同一个复合索引内，避免全表扫描与额外的排序操作。复合索引的字段顺序遵循等值条件在前、范围与排序字段在后的原则，例如筛选家庭、状态并按创建时间倒序的查询，对应索引的字段顺序为家庭、状态、删除标记、创建时间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逻辑删除字段几乎出现在所有查询条件中，因此一并放进复合索引，避免回表后再过滤。</w:t>
      </w:r>
    </w:p>
    <w:p>
      <w:pPr>
        <w:keepNext/>
        <w:spacing w:before="120" w:after="60"/>
        <w:jc w:val="center"/>
      </w:pPr>
      <w:r>
        <w:rPr>
          <w:rFonts w:ascii="Times New Roman" w:hAnsi="Times New Roman" w:cs="Times New Roman" w:eastAsia="SimHei"/>
          <w:b/>
          <w:i w:val="0"/>
          <w:sz w:val="21"/>
          <w:szCs w:val="21"/>
        </w:rPr>
        <w:t>表 10-1 已建关键复合索引</w:t>
      </w:r>
    </w:p>
    <w:tbl>
      <w:tblPr>
        <w:tblW w:w="5000" w:type="pct"/>
        <w:jc w:val="center"/>
        <w:tblBorders>
          <w:top w:val="single" w:sz="6" w:space="0" w:color="BECFCC"/>
          <w:left w:val="none" w:sz="0" w:space="0" w:color="auto"/>
          <w:bottom w:val="single" w:sz="6" w:space="0" w:color="BECFCC"/>
          <w:right w:val="none" w:sz="0" w:space="0" w:color="auto"/>
          <w:insideH w:val="single" w:sz="4" w:space="0" w:color="BECFCC"/>
          <w:insideV w:val="none" w:sz="0" w:space="0" w:color="auto"/>
        </w:tblBorders>
        <w:tblLayout w:type="fixed"/>
        <w:tblCellMar>
          <w:top w:w="50" w:type="dxa"/>
          <w:start w:w="90" w:type="dxa"/>
          <w:bottom w:w="50" w:type="dxa"/>
          <w:end w:w="90" w:type="dxa"/>
        </w:tblCellMar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w="11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表</w:t>
            </w:r>
          </w:p>
        </w:tc>
        <w:tc>
          <w:tcPr>
            <w:tcW w:w="13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索引名</w:t>
            </w:r>
          </w:p>
        </w:tc>
        <w:tc>
          <w:tcPr>
            <w:tcW w:w="13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字段顺序</w:t>
            </w:r>
          </w:p>
        </w:tc>
        <w:tc>
          <w:tcPr>
            <w:tcW w:w="1300" w:type="pct"/>
            <w:shd w:val="clear" w:color="auto" w:fill="529286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Hei"/>
                <w:b/>
                <w:i w:val="0"/>
                <w:color w:val="FFFFFF"/>
                <w:sz w:val="18"/>
                <w:szCs w:val="18"/>
              </w:rPr>
              <w:t>服务的查询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content_blog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idx_family_status_created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status, deleted, created_at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按家庭与发布状态列出博客，按创建时间倒序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content_diary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idx_family_created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deleted, created_at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按家庭列出日记，按创建时间倒序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content_photo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idx_family_created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deleted, created_at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按家庭列出照片，按上传时间倒序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content_video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idx_family_created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deleted, created_at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按家庭列出影片，按上传时间倒序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content_video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idx_family_source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deleted, source_device_id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按家庭与来源设备筛选映射入库的影片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game_info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idx_family_created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deleted, created_at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按家庭列出小游戏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family_notification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idx_receiver_read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receiver_id, is_read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查询某成员的未读通知</w:t>
            </w:r>
          </w:p>
        </w:tc>
      </w:tr>
      <w:tr>
        <w:trPr>
          <w:cantSplit/>
        </w:trPr>
        <w:tc>
          <w:tcPr>
            <w:tcW w:w="11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family_plant_log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idx_family_created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created_at</w:t>
            </w:r>
          </w:p>
        </w:tc>
        <w:tc>
          <w:tcPr>
            <w:tcW w:w="1300" w:type="pct"/>
            <w:shd w:val="clear" w:color="auto" w:fill="E8ECEB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按家庭读取植物成长时间线</w:t>
            </w:r>
          </w:p>
        </w:tc>
      </w:tr>
      <w:tr>
        <w:trPr>
          <w:cantSplit/>
        </w:trPr>
        <w:tc>
          <w:tcPr>
            <w:tcW w:w="11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content_photo_album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idx_family_parent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family_id, parent_id, deleted</w:t>
            </w:r>
          </w:p>
        </w:tc>
        <w:tc>
          <w:tcPr>
            <w:tcW w:w="1300" w:type="pct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  <w:szCs w:val="18"/>
              </w:rPr>
              <w:t>按家庭与父相册列出子相册</w:t>
            </w:r>
          </w:p>
        </w:tc>
      </w:tr>
    </w:tbl>
    <w:p>
      <w:pPr>
        <w:spacing w:after="0"/>
      </w:pPr>
    </w:p>
    <w:p>
      <w:pPr>
        <w:pStyle w:val="Heading2"/>
      </w:pPr>
      <w:bookmarkStart w:id="100094" w:name="_Toc100094"/>
      <w:r>
        <w:t>10.2 逻辑删除与物理删除</w:t>
      </w:r>
      <w:bookmarkEnd w:id="100094"/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业务表默认使用逻辑删除，删除操作只把删除标记置为 1，数据行仍然保留，日常查询自动过滤掉已删除的数据。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相册、照片、视频、图书四类数据使用物理删除，即删除时同时移除数据行与磁盘文件。这四类数据占用存储空间较大，保留已删除记录会造成磁盘浪费。物理删除需要绕过逻辑删除的默认行为，使用自定义删除语句实现。</w:t>
      </w:r>
    </w:p>
    <w:p>
      <w:pPr>
        <w:spacing w:line="312" w:lineRule="auto" w:after="120"/>
        <w:ind w:firstLine="480" w:firstLineChars="200"/>
      </w:pP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其余带文件的业务数据，例如博客封面、用户头像、家庭封面、背景音乐与家谱照片，删除记录时不会连带删除磁盘上的文件。此类孤立文件不影响使用，可在需要时统一清理。</w:t>
      </w:r>
    </w:p>
    <w:p>
      <w:pPr>
        <w:pStyle w:val="Heading2"/>
      </w:pPr>
      <w:bookmarkStart w:id="100095" w:name="_Toc100095"/>
      <w:r>
        <w:t>10.3 更新与查询约定</w:t>
      </w:r>
      <w:bookmarkEnd w:id="100095"/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更新数据时只写业务字段，不整体回写整行，避免把旧的更新时间一并写回而抑制数据库的自动刷新。</w:t>
      </w: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统计类字段（如点赞数）通过条件更新直接自增或自减，不需要先查询再更新。</w:t>
      </w:r>
    </w:p>
    <w:p>
      <w:pPr>
        <w:spacing w:line="312" w:lineRule="auto" w:after="6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列表接口的关联名称必须批量查询后回填，禁止逐行查询关联表。</w:t>
      </w:r>
    </w:p>
    <w:p>
      <w:pPr>
        <w:spacing w:line="312" w:lineRule="auto" w:after="140"/>
        <w:ind w:left="480" w:hanging="240"/>
      </w:pPr>
      <w:r>
        <w:rPr>
          <w:rFonts w:ascii="Times New Roman" w:hAnsi="Times New Roman" w:cs="Times New Roman" w:eastAsia="SimHei"/>
          <w:b/>
          <w:i w:val="0"/>
          <w:sz w:val="24"/>
          <w:szCs w:val="24"/>
        </w:rPr>
        <w:t>【提示】</w:t>
      </w:r>
      <w:r>
        <w:rPr>
          <w:rFonts w:ascii="Times New Roman" w:hAnsi="Times New Roman" w:cs="Times New Roman" w:eastAsia="SimSun"/>
          <w:b w:val="0"/>
          <w:i w:val="0"/>
          <w:sz w:val="24"/>
          <w:szCs w:val="24"/>
        </w:rPr>
        <w:t>随机排序会触发全表排序，只允许在小数据集上使用，例如家庭内部的照片与相册。</w:t>
      </w:r>
    </w:p>
    <w:sectPr w:rsidR="00FC693F" w:rsidRPr="0006063C" w:rsidSect="00034616">
      <w:footerReference w:type="default" r:id="rId10"/>
      <w:pgSz w:w="11906" w:h="16838"/>
      <w:pgMar w:top="1440" w:right="1417" w:bottom="1440" w:left="1701" w:header="720" w:footer="720" w:gutter="0"/>
      <w:pgNumType w:start="1"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808080"/>
        <w:sz w:val="18"/>
        <w:szCs w:val="18"/>
      </w:rPr>
      <w:fldChar w:fldCharType="begin"/>
      <w:instrText xml:space="preserve"> PAGE \* ROMAN \* MERGEFORMAT </w:instrText>
    </w:r>
    <w:r>
      <w:rPr>
        <w:rFonts w:ascii="Times New Roman" w:hAnsi="Times New Roman" w:eastAsia="SimSun"/>
        <w:color w:val="808080"/>
        <w:sz w:val="18"/>
        <w:szCs w:val="18"/>
      </w:rPr>
      <w:fldChar w:fldCharType="separate"/>
      <w:t>1</w:t>
    </w:r>
    <w:r>
      <w:rPr>
        <w:rFonts w:ascii="Times New Roman" w:hAnsi="Times New Roman" w:eastAsia="SimSun"/>
        <w:color w:val="808080"/>
        <w:sz w:val="18"/>
        <w:szCs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808080"/>
        <w:sz w:val="18"/>
        <w:szCs w:val="18"/>
      </w:rPr>
      <w:fldChar w:fldCharType="begin"/>
      <w:instrText xml:space="preserve"> PAGE \* arabic \* MERGEFORMAT </w:instrText>
    </w:r>
    <w:r>
      <w:rPr>
        <w:rFonts w:ascii="Times New Roman" w:hAnsi="Times New Roman" w:eastAsia="SimSun"/>
        <w:color w:val="808080"/>
        <w:sz w:val="18"/>
        <w:szCs w:val="18"/>
      </w:rPr>
      <w:fldChar w:fldCharType="separate"/>
      <w:t>1</w:t>
    </w:r>
    <w:r>
      <w:rPr>
        <w:rFonts w:ascii="Times New Roman" w:hAnsi="Times New Roman" w:eastAsia="SimSun"/>
        <w:color w:val="8080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jc w:val="both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8" w:lineRule="atLeast"/>
      <w:ind w:firstLine="0" w:left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50" w:line="345" w:lineRule="atLeast"/>
      <w:ind w:firstLine="0" w:left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22" w:lineRule="atLeast"/>
      <w:ind w:firstLine="0" w:left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spacing w:before="60" w:after="40"/>
      <w:ind w:left="36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spacing w:before="40" w:after="20"/>
      <w:ind w:left="7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