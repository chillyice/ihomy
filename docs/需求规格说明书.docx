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60"/>
        <w:jc w:val="center"/>
      </w:pPr>
      <w:r>
        <w:rPr>
          <w:b/>
          <w:color w:val="1F3A5F"/>
          <w:sz w:val="72"/>
          <w:rFonts w:eastAsia="微软雅黑" w:ascii="微软雅黑" w:hAnsi="微软雅黑"/>
        </w:rPr>
        <w:t>ihomy</w:t>
      </w:r>
    </w:p>
    <w:p>
      <w:pPr>
        <w:spacing w:after="800"/>
        <w:jc w:val="center"/>
      </w:pPr>
      <w:r>
        <w:rPr>
          <w:b/>
          <w:color w:val="2E74B5"/>
          <w:sz w:val="52"/>
          <w:rFonts w:eastAsia="微软雅黑" w:ascii="微软雅黑" w:hAnsi="微软雅黑"/>
        </w:rPr>
        <w:t>需求规格说明书</w:t>
      </w:r>
    </w:p>
    <w:p>
      <w:pPr>
        <w:spacing w:after="1600"/>
        <w:jc w:val="center"/>
      </w:pPr>
      <w:r>
        <w:rPr>
          <w:b w:val="0"/>
          <w:color w:val="595959"/>
          <w:sz w:val="28"/>
          <w:rFonts w:eastAsia="宋体" w:ascii="宋体" w:hAnsi="宋体"/>
        </w:rPr>
        <w:t>（功能细节设计版）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文档版本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V2.0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编写日期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2026-08-02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技术栈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Vue3 + Spring Boot 3 + MySQL 8.4 + Redis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2"/>
              </w:rPr>
              <w:t>适用范围</w:t>
            </w:r>
          </w:p>
        </w:tc>
        <w:tc>
          <w:tcPr>
            <w:tcW w:type="dxa" w:w="5669"/>
          </w:tcPr>
          <w:p>
            <w:r/>
            <w:r>
              <w:rPr>
                <w:sz w:val="22"/>
              </w:rPr>
              <w:t>家庭内部成员共用平台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V5.3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光照生命周期重构 + 阴影分层 + 反光层 + 亮斑图层 + 浅深色模式规划  (2026-08-12)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2026-07-28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项目组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初始版本，确定技术栈与核心功能需求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V2.0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2026-08-02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项目组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功能细节设计：四级角色、邀请码、相册、评论、消息通知、操作日志、可见范围细化、密码找回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1"/>
              </w:rPr>
              <w:t>V2.1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2026-08-03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项目组</w:t>
            </w:r>
          </w:p>
        </w:tc>
        <w:tc>
          <w:tcPr>
            <w:tcW w:type="dxa" w:w="2160"/>
          </w:tcPr>
          <w:p>
            <w:r/>
            <w:r>
              <w:rPr>
                <w:sz w:val="21"/>
              </w:rPr>
              <w:t>数据库重构：表名前缀分类(sys_/content_)、RBAC 权限模型(用户-角色-权限三层)、19张表</w:t>
            </w:r>
          </w:p>
        </w:tc>
      </w:tr>
    </w:tbl>
    <w:p>
      <w:pPr/>
      <w:r>
        <w:t xml:space="preserve">V6.0 | 2026-08 | OPS角色绑定:sys_user_role支持OPS角色(family_id可空);chillyice@live.com同时绑定家庭2 OWNER+系统级OPS</w:t>
      </w:r>
    </w:p>
    <w:p>
      <w:pPr/>
      <w:r>
        <w:t xml:space="preserve">V6.1 | 2026-08 | 博客详情容错:BlogDetail.vue loadAll 加 try-catch(博客/评论/点赞状态分别独立捕获,单项失败不阻塞其他);博客不存在时显示 el-empty 空状态</w:t>
      </w:r>
    </w:p>
    <w:p>
      <w:pPr/>
      <w:r>
        <w:t xml:space="preserve">V6.1 | 2026-08 | OPS入口修复:AuthService.buildTokens 加 isOps 标志(SysRoleMapper.countOpsRole 查 family_id=NULL 的 OPS 绑定);userStore.isOps 改用 userInfo.isOps(与家庭角色正交);OpsAccessFilter 支持非纯 OPS 用户访问 /api/ops/**(查 OPS 角色绑定+5分钟缓存);导航栏"系统"下拉合并设置+运维入口</w:t>
      </w:r>
    </w:p>
    <w:p>
      <w:pPr/>
      <w:r>
        <w:t xml:space="preserve">V6.1 | 2026-08 | 天气地区偏好:sys_family_info 加 weather_lat/weather_lng/weather_city(空=IP自动定位);Family实体+DTO+Controller.update 用 LambdaUpdateWrapper 显式 SET NULL;WeatherService/SunService resolveLocation 优先读家庭位置;Settings 加"天气"设置组(城市名+经纬度+使用IP定位按钮);缓存key含坐标避免家庭间串数据</w:t>
      </w:r>
    </w:p>
    <w:p>
      <w:pPr/>
      <w:r>
        <w:t xml:space="preserve">V6.1 | 2026-08 | 瘦身清理:i18n死key清理(home/theme.presets/more.cat/daily/time/feed/music.play-pause/nav.* 约400行×2语言);main.css死CSS变量+死选择器;DictConst删7个死方法+死常量;PhotoMapper合并重复方法;PublicController删死注入albumMapper;删SunService单参重载+WeatherService.isEnabled;external模板删死mail配置+真实私钥换ENC占位;WebSocketConfig修中文注释乱码;CascadeController修游客NPE;api/index.js删dailyApi/authApi.families/homeApi.getAllModules(前端无调用)</w:t>
      </w:r>
    </w:p>
    <w:p>
      <w:pPr/>
      <w:r>
        <w:t xml:space="preserve">V6.0 | 2026-08 | 死代码清理:删除8个孤立组件(AppHeader/MusicPlayer/HomeStatsBar/AlbumCarousel/SideTabs/TopBarExtras/ActivityFeed/RoomParticles)+tsparticles依赖;删除LightTest.vue+More.vue+路由;windowLight.js从11个export降到2个;theme/index.js删除THEMES数组</w:t>
      </w:r>
    </w:p>
    <w:p>
      <w:pPr/>
      <w:r>
        <w:t xml:space="preserve">V6.0 | 2026-08 | UI优化:唱片机可拖动+动态标题(正在播放/已暂停/未设置音乐);登录页改为首页风格(米白渐变+色块blob+毛玻璃卡片);博客分类/标签改对话框创建;照片瀑布落叶动效(包装元素分离transform防频闪);拍立得频闪修复;面板resize统一为左锚定;ElMessage弹窗UI增强</w:t>
      </w:r>
    </w:p>
    <w:p>
      <w:pPr/>
      <w:r>
        <w:t xml:space="preserve">V6.0 | 2026-08 | 导航栏系统入口:AppSidebar加"系统"分组(设置Setting图标+运维管理Monitor图标仅OPS可见);导航图标从emoji改为Element Plus线性图标;关灯按钮伪元素径向发光;备案号移到右下角z=70</w:t>
      </w:r>
    </w:p>
    <w:p>
      <w:pPr/>
      <w:r>
        <w:t>V6.0 | 2026-08 | 光影系统统一:窗角门控(windowAngle=90-|az-180|,窗角≤0无直射光)+方位角驱动旋转(az-180)+testSpeed 5档(0.5/1/2/4/8x)+控制台增强(地区/日期/窗角/9段时段/图层开关/台灯模式)+LightLab删除(功能合并到生产光影系统)</w:t>
      </w:r>
    </w:p>
    <w:p>
      <w:pPr/>
      <w:r>
        <w:t xml:space="preserve">V6.0 | 2026-08 | 外挂配置+AES加密:删除application-dev.yml,改用IHOMY_CONFIG_PATH环境变量指向external.yml;敏感信息(JWT密钥/天气私钥)用ENC(...)AES-GCM加密,盐值由IHOMY_AES_SALT环境变量提供;sys_parameter表建表+盐值入库;systemd unit加环境变量</w:t>
      </w:r>
    </w:p>
    <w:p>
      <w:pPr/>
      <w:r>
        <w:t>V5.6续 | 2026-08 | 首页UI优化:顶栏齿轮popover(色温/亮度/重置布局)、时钟合并顶栏、天气面板默认180px点击展开、今日面板(积分+提醒)、字体统一sans-serif、台灯mask GSAP 2s补间(opacity+mask同步)、主题双层伪元素背景1s过渡、灰尘40→20、resize修复、拖拽边界clamp+持久化+anchorRight、深色色块10%、深色--color-primary覆写、删除ambient层、手动切主题取消自动+提示;创建新家庭(POST /family);邀请码状态校验bug修复(INVITE_UNUSED才放行)</w:t>
      </w:r>
    </w:p>
    <w:p>
      <w:pPr/>
      <w:r>
        <w:t>V5.6 | 2026-08 | 站点底部备案号(SiteFooter.vue ICP+公安占位);天气代理重构为JWT(Ed25519)身份认证;凭证DB表(sys_weather_credential);天气调用日志(sys_weather_log);月度配额49999;前端天气面板点击展开+3天预报+空气+预警+指数</w:t>
      </w:r>
    </w:p>
    <w:p>
      <w:pPr/>
      <w:r>
        <w:t>V5.5 | 2026-08 | UI精简:Top bar去底色边框;深色主题深蓝背景+blobs荧光;深色模式字体浅色;只留浅色/深色主题;可拖拽面板(useDragResize);album-corner扩大10%;album-closed增大0.5倍</w:t>
      </w:r>
    </w:p>
    <w:p>
      <w:pPr/>
      <w:r>
        <w:t>V5.4 | 2026-08 | 光照系统V5.4:阴影顶框下移+顶框随太阳高度微移;2点重置跳变扫光;台灯mask祛除阴影(3层mask+钟摆跟随);3态开关(auto/on/off)+傍晚开清晨关;黄金分割点位置+色温/亮度可调+钟摆运动;导航栏温暖磨砂玻璃;夜间深色背景;IP默认济南;LightTest深浅模式按钮+控制台优化;首页相册重构(右下角拍立得堆/闭合相册)</w:t>
      </w:r>
    </w:p>
    <w:p>
      <w:pPr/>
      <w:r>
        <w:t>V5.3 | 2026-08 | 光照生命周期重构(日出日落驱动旋转/颜色/强度);阴影分层(下层z35+光柱z48+上层z49);亮斑图层(z32 multiply);反光层(z42 soft-light);灰阶防叠加(opaque gray+darken幂等);时隙5分钟(96→288);光照测试页增强(日期选择器+首页组件+阶段标签);太阳信息date参数</w:t>
      </w:r>
    </w:p>
    <w:p>
      <w:pPr/>
      <w:r>
        <w:t>V5.2 | 2026-08 | 沉浸式首页（方案B 展开的相册：牛皮纸托底+照片轮播+左右毛玻璃面板+黑胶播放器+顶栏+背景色块+GSAP）；太阳位置系统（SolarUtil NOAA 96 时隙+SunService IP 定位+Redis 缓存，/public/sun-info）；体积光系统（丁达尔效应：7 条光束+光源辉光+窗框内阴影+暗角+灰尘粒子，分层 z-index）；光照测试页（/light-test 1 分钟循环）；天气代理（和风天气 API+/public/weather）；博客自定义分类（content_blog.category+/blog/categories）；nginx alias 修复 + FileService urlPrefix 健壮性。</w:t>
      </w:r>
    </w:p>
    <w:p>
      <w:pPr/>
      <w:r>
        <w:t>V5.1 | 2026-08 | 文件硬删除：删除照片/相册/视频改为物理删除 DB 记录并删除磁盘文件（FileService.deleteByUrl）；视频由软删改为硬删；自定义 XML DELETE 绕过 MyBatis-Plus 全局逻辑删除。</w:t>
      </w:r>
    </w:p>
    <w:p>
      <w:pPr/>
      <w:r>
        <w:t>V5.0 | 2026-08 | 物品定位 1 期：五级粒度（家&gt;房子&gt;房间&gt;家具&gt;位置，支持多套房多楼层），房子/房间/家具/物品 CRUD + 跨级搜索；2 期户型图/3 期 AI 语义待做。</w:t>
      </w:r>
    </w:p>
    <w:p>
      <w:pPr/>
      <w:r>
        <w:t>V4.1 | 2026-08 | 存储管理：家庭级存储设备（sys_storage_device）、文件资源管理器、一键同步建相册；每日一图/每日知识后端；上传目录改为分类结构（pictures/videos/files/music）。</w:t>
      </w:r>
    </w:p>
    <w:p>
      <w:r>
        <w:rPr/>
        <w:t>V4.0 | 2026-08 | 国际化 i18n（vue-i18n 中英）；页面主题（明暗模式+主题色）；照片瀑布（/photo/cascade 随机+可见性过滤）。</w:t>
      </w:r>
    </w:p>
    <w:p>
      <w:r>
        <w:rPr/>
        <w:t>V3.9 | 2026-08 | 字典表重构（状态/类型枚举改为大写英文单词 + sys_dict_item 字典表）、身份标签（family_user_label，预设爸爸/妈妈+自定义）。V3.4 签到积分/愿望单/提醒/家庭计划、任务悬赏、记账、聊天室等均已交付。</w:t>
      </w:r>
    </w:p>
    <w:p>
      <w:pPr/>
      <w:r>
        <w:t>V3.8 | 2026-08 | 登录/注册全面改造：登录改用注册邮箱+图形验证码；注册不再输入用户名/昵称（账号=邮箱，昵称默认邮箱前缀）；验证码测试环境固定 qwer；混淆分享 ID(share_token) 与默认家庭概念落地；多家庭切换支持设为默认；登出保持当前 URL；操作日志移出普通用户页面；代码注释规范；合并单实现接口、清理死代码。</w:t>
      </w:r>
    </w:p>
    <w:p>
      <w:pPr/>
      <w:r>
        <w:t>V3.6 | 2026-07 | 多家庭方案实施：主家庭/当前家庭双概念、家庭切换、四种加入方式（分享注册链接/公开家庭搜索申请/注册邀请码/登录后凭码加入）、演示家庭与假用户隔离。</w:t>
      </w:r>
    </w:p>
    <w:p>
      <w:pPr/>
      <w:r>
        <w:t>V3.0 | 2026-06 | 统一内容点赞/评论、站内通知、成员邀请制管理、家庭设置/个人资料/操作日志、RBAC 权限注解。</w:t>
      </w:r>
    </w:p>
    <w:p>
      <w:pPr/>
      <w:r>
        <w:t>V2.2 | 2026-05 | 家庭纪念日（阳历/农历/闰月/每年重复）、相册照片管理、成员管理、放映厅规划。</w:t>
      </w:r>
    </w:p>
    <w:p>
      <w:pPr/>
      <w:r>
        <w:t>V2.0 | 2026-04 | RBAC 权限模型（用户-角色-权限）、AOP 操作日志、可见范围与自定义群组。</w:t>
      </w:r>
    </w:p>
    <w:p>
      <w:pPr/>
      <w:r>
        <w:t>V1.0 | 2026-03 | 基础版：登录注册、博客、生活日志、相册、首页模块化。</w:t>
      </w:r>
    </w:p>
    <w:p>
      <w:pPr/>
      <w:r>
        <w:t>V3.9 | 2026-08 | 身份标签落地（family_user_label,每家庭一套;成员列表/动态作者展示）。</w:t>
      </w:r>
    </w:p>
    <w:p>
      <w:pPr/>
      <w:r>
        <w:t>V3.5 | 2026-08 | 记账本、家谱（世代树）、背景音乐（music_url/music_title 字段）。</w:t>
      </w:r>
    </w:p>
    <w:p>
      <w:pPr/>
      <w:r>
        <w:t>V3.4 | 2026-07 | 积分商城+每日签到、任务悬赏、提醒事项、家庭计划、通用愿望单、照片瀑布。</w:t>
      </w:r>
    </w:p>
    <w:p>
      <w:pPr/>
      <w:r>
        <w:t>V3.3 | 2026-07 | 即时聊天室（原生 WebSocket,按家庭分房间）。</w:t>
      </w:r>
    </w:p>
    <w:p>
      <w:pPr>
        <w:pStyle w:val="Heading1"/>
      </w:pPr>
      <w:r>
        <w:t>1. 引言</w:t>
      </w:r>
    </w:p>
    <w:p>
      <w:pPr>
        <w:pStyle w:val="Heading2"/>
      </w:pPr>
      <w:r>
        <w:t>1.1 项目背景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为满足家庭成员之间内容共享、生活记录与互动的需求，本项目开发家庭共用软件 ihomy。系统支持电脑浏览器、安卓、iOS 多端访问，保证多设备兼容性。以博客、日记、相册为核心内容形态，首页模块化设计便于后期持续扩展。</w:t>
      </w:r>
    </w:p>
    <w:p>
      <w:pPr>
        <w:pStyle w:val="Heading2"/>
      </w:pPr>
      <w:r>
        <w:t>1.2 项目目标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一套代码覆盖 PC 浏览器、安卓、iOS 三端，多设备体验一致（PWA）。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支持四级角色（家长/成员/孩童/访客），权限分明。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邀请注册制，家长管控家庭成员准入。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内容模块：博客、日记、相册、评论回复、消息通知。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首页模块化、可配置，后期新增功能直接挂载。</w:t>
      </w:r>
    </w:p>
    <w:p>
      <w:pPr>
        <w:pStyle w:val="Heading2"/>
      </w:pPr>
      <w:r>
        <w:t>1.3 术语与缩写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PWA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Progressive Web App，可安装到桌面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JWT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JSON Web Token，无状态身份令牌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OWNER/MEMBER/CHILD/GUEST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家长/成员/孩童/访客 四级角色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AOP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面向切面编程，用于自动记录操作日志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SMTP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简单邮件传输协议，用于密码找回邮件</w:t>
            </w:r>
          </w:p>
        </w:tc>
      </w:tr>
    </w:tbl>
    <w:p>
      <w:pPr>
        <w:pStyle w:val="Heading1"/>
      </w:pPr>
      <w:r>
        <w:t>2. 总体描述</w:t>
      </w:r>
    </w:p>
    <w:p>
      <w:pPr>
        <w:pStyle w:val="Heading2"/>
      </w:pPr>
      <w:r>
        <w:t>2.1 产品定位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面向单一家庭内部使用的轻量级内容平台。不面向公网大规模用户，强调易部署、易维护、易扩展。</w:t>
      </w:r>
    </w:p>
    <w:p>
      <w:pPr>
        <w:pStyle w:val="Heading2"/>
      </w:pPr>
      <w:r>
        <w:t>2.2 用户角色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系统设四级角色，权限从高到低：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/>
                <w:sz w:val="21"/>
              </w:rPr>
              <w:t>标识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b/>
                <w:sz w:val="21"/>
              </w:rPr>
              <w:t>定位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1"/>
              </w:rPr>
              <w:t>典型用户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家长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OWNER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家庭管理者，拥有全部权限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父母/家庭管理员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MEMBER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家庭普通成员，可发布和管理自己的内容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成年家庭成员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孩童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CHILD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受保护成员，内容可见性可自行控制，部分功能受限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家庭中的小朋友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访客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  <w:t>GUEST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非家庭成员，仅可浏览公开内容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未登录用户/外部访客</w:t>
            </w:r>
          </w:p>
        </w:tc>
      </w:tr>
    </w:tbl>
    <w:p>
      <w:pPr>
        <w:pStyle w:val="Heading2"/>
      </w:pPr>
      <w:r>
        <w:t>2.3 运行环境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运行方式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PC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Chrome/Edge/Firefox，可安装为 PWA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Android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浏览器或添加到主屏幕；后期可 Capacitor 套壳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iOS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Safari 添加到主屏幕（需 HTTPS）；后期可套壳</w:t>
            </w:r>
          </w:p>
        </w:tc>
      </w:tr>
    </w:tbl>
    <w:p>
      <w:pPr>
        <w:pStyle w:val="Heading2"/>
      </w:pPr>
      <w:r>
        <w:t>2.4 假设与约束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服务端需 HTTPS（iOS PWA 强制要求）。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家庭规模假设 2~20 人，并发量低。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注册采用邀请制，仅家长可生成邀请码。</w:t>
      </w:r>
    </w:p>
    <w:p>
      <w:pPr>
        <w:pStyle w:val="Heading1"/>
      </w:pPr>
      <w:r>
        <w:t>3. 技术架构</w:t>
      </w:r>
    </w:p>
    <w:p>
      <w:pPr>
        <w:pStyle w:val="Heading2"/>
      </w:pPr>
      <w:r>
        <w:t>3.1 整体架构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前后端分离。前端 Vue3 PWA 覆盖三端，通过 HTTPS 调用后端 REST API；后端 Spring Boot 提供业务接口与鉴权，MySQL 持久化，Redis 缓存与令牌管理，本地磁盘/NAS 存储文件。</w:t>
      </w:r>
    </w:p>
    <w:p>
      <w:pPr>
        <w:pStyle w:val="Heading2"/>
      </w:pPr>
      <w:r>
        <w:t>3.2 前端技术栈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Vue 3.4+ / Vite 5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框架与构建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Vue Router 4 / Pinia 2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路由与状态管理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Element Plus / Vant 4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PC端/移动端组件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Axios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HTTP 请求，JWT 拦截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vite-plugin-pwa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PWA 支持</w:t>
            </w:r>
          </w:p>
        </w:tc>
      </w:tr>
    </w:tbl>
    <w:p>
      <w:pPr>
        <w:pStyle w:val="Heading2"/>
      </w:pPr>
      <w:r>
        <w:t>3.3 后端技术栈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技术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Boot 3.2 (JDK 21)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主框架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Security 6 + JWT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认证授权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MyBatis-Plus 3.5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AOP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操作日志自动记录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Spring Mail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SMTP 邮件（密码找回）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Redis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缓存、令牌、消息计数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1"/>
              </w:rPr>
              <w:t>Knife4j</w:t>
            </w:r>
          </w:p>
        </w:tc>
        <w:tc>
          <w:tcPr>
            <w:tcW w:type="dxa" w:w="4320"/>
          </w:tcPr>
          <w:p>
            <w:r/>
            <w:r>
              <w:rPr>
                <w:sz w:val="21"/>
              </w:rPr>
              <w:t>API 文档</w:t>
            </w:r>
          </w:p>
        </w:tc>
      </w:tr>
    </w:tbl>
    <w:p>
      <w:pPr>
        <w:pStyle w:val="Heading2"/>
      </w:pPr>
      <w:r>
        <w:t>3.4 数据库与存储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MySQL 8.4：用户、家庭、博客、日记、相册、评论、邀请码、群组、操作日志等。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Redis：JWT 刷新令牌黑名单、密码重置 token、消息未读计数。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文件存储：开发期本地磁盘，未来对接 NAS（NFS 挂载，代码零改动）。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4.0 角色权限矩阵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各级角色的能力对照（✅可操作 / ❌不可操作 / ⭕有限制）：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1"/>
              </w:rPr>
              <w:t>能力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1"/>
              </w:rPr>
              <w:t>家长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sz w:val="21"/>
              </w:rPr>
              <w:t>成员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孩童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1"/>
              </w:rPr>
              <w:t>访客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查看首页/家庭封面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✅(仅公开)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写博客/日记/上传图片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设置内容可见范围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✅(含对家长隐藏)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评论/回复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编辑/删除自己内容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管理他人内容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✅(全家)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创建公共相册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创建私有相册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生成邀请码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邀请/移除成员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变更成员角色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配置首页模块/封面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查看操作日志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密码自助找回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020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✅</w:t>
            </w:r>
          </w:p>
        </w:tc>
        <w:tc>
          <w:tcPr>
            <w:tcW w:type="dxa" w:w="1247"/>
          </w:tcPr>
          <w:p>
            <w:r/>
            <w:r>
              <w:rPr>
                <w:sz w:val="21"/>
              </w:rPr>
              <w:t>❌</w:t>
            </w:r>
          </w:p>
        </w:tc>
      </w:tr>
    </w:tbl>
    <w:p>
      <w:pPr>
        <w:pStyle w:val="Heading2"/>
      </w:pPr>
      <w:r>
        <w:t>4.1 用户登录与认证</w:t>
      </w:r>
    </w:p>
    <w:p>
      <w:pPr>
        <w:pStyle w:val="Heading3"/>
      </w:pPr>
      <w:r>
        <w:t>4.1.1 注册（邀请制）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仅家长可生成邀请码（见 4.6.3）。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新用户通过邀请码注册，注册时填写：用户名、密码、昵称、邮箱。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邀请码核销后自动加入对应家庭，角色默认为 MEMBER（家长可在邀请码中预设角色）。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一个邀请码可设使用次数上限（如 3 次），用完自动失效。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邀请码可设有效期（如 7 天），过期自动失效。</w:t>
      </w:r>
    </w:p>
    <w:p>
      <w:pPr>
        <w:pStyle w:val="Heading3"/>
      </w:pPr>
      <w:r>
        <w:t>4.1.2 登录/登出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账号密码登录，下发 access token（2h）+ refresh token（7d）。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支持'记住我'，延长 refresh token 有效期至 30 天。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登出后 access token 加入 Redis 黑名单，立即失效。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连续登录失败 5 次锁定账号 15 分钟（Redis 计数）。</w:t>
      </w:r>
    </w:p>
    <w:p>
      <w:pPr>
        <w:pStyle w:val="Heading3"/>
      </w:pPr>
      <w:r>
        <w:t>4.1.3 密码找回（邮箱自助）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用户在登录页点击'忘记密码'，输入注册邮箱。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后端生成一次性重置 token（UUID），存 Redis（有效期 30 分钟），发送重置链接到邮箱。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用户点击邮件链接，输入新密码，后端校验 token 后修改密码。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重置成功后 token 失效，所有现有 token 加入黑名单（强制重新登录）。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需配置 SMTP 邮件服务（application.yml 配 spring.mail）。</w:t>
      </w:r>
    </w:p>
    <w:p>
      <w:pPr>
        <w:pStyle w:val="Heading2"/>
      </w:pPr>
      <w:r>
        <w:t>4.3 首页与模块化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首页模块化，模块配置存 home_module 表，按 position + sort_order 动态渲染。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模块属性：编码、标题、图标、路由路径、位置区、排序、启用状态。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首页按 position + sort_order 动态渲染。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新增功能流程：开发页面+路由 → 插 home_module 记录 → 首页自动出现入口。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教程模块仅规划，首页不预留入口，后期实现时再插入记录。</w:t>
      </w:r>
    </w:p>
    <w:p>
      <w:pPr>
        <w:pStyle w:val="Heading2"/>
      </w:pPr>
      <w:r>
        <w:t>4.4 博客管理</w:t>
      </w:r>
    </w:p>
    <w:p>
      <w:pPr>
        <w:pStyle w:val="Heading3"/>
      </w:pPr>
      <w:r>
        <w:t>4.4.1 编写博客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字段：标题、正文（Markdown）、封面图片、标签。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状态：草稿（0）/ 已发布（1）。草稿仅作者可见。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封面图片通过文件上传接口获取 URL。</w:t>
      </w:r>
    </w:p>
    <w:p>
      <w:pPr>
        <w:pStyle w:val="Heading3"/>
      </w:pPr>
      <w:r>
        <w:t>4.4.2 可见范围（细化）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博客可见范围支持以下级别：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b/>
                <w:sz w:val="21"/>
              </w:rPr>
              <w:t>值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含义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仅自己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仅作者可查看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指定成员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作者选择特定成员可见（关联表）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指定群组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作者选择自定义群组可见（关联表）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家庭可见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家庭所有成员可查看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公开</w:t>
            </w:r>
          </w:p>
        </w:tc>
        <w:tc>
          <w:tcPr>
            <w:tcW w:type="dxa" w:w="5386"/>
          </w:tcPr>
          <w:p>
            <w:r/>
            <w:r>
              <w:rPr>
                <w:sz w:val="21"/>
              </w:rPr>
              <w:t>访客也可查看</w:t>
            </w:r>
          </w:p>
        </w:tc>
      </w:tr>
    </w:tbl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孩童可设置任何级别，包括'仅自己'对家长隐藏。</w:t>
      </w:r>
    </w:p>
    <w:p>
      <w:pPr>
        <w:pStyle w:val="Heading3"/>
      </w:pPr>
      <w:r>
        <w:t>4.4.3 浏览与交互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列表分页（默认 20 条/页），支持按标题搜索、按标签筛选。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详情页显示正文、封面、作者、浏览数、评论。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浏览数每次访问 +1（同一用户短时间内去重）。</w:t>
      </w:r>
    </w:p>
    <w:p>
      <w:pPr>
        <w:pStyle w:val="Heading3"/>
      </w:pPr>
      <w:r>
        <w:t>4.4.4 权限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作者可编辑/删除自己的博客。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家长可管理全家所有博客。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孩童的博客家长默认不可见（除非孩童设为家庭可见/公开）。</w:t>
      </w:r>
    </w:p>
    <w:p>
      <w:pPr>
        <w:pStyle w:val="Heading2"/>
      </w:pPr>
      <w:r>
        <w:t>4.5 日记管理</w:t>
      </w:r>
    </w:p>
    <w:p>
      <w:pPr>
        <w:pStyle w:val="Heading3"/>
      </w:pPr>
      <w:r>
        <w:t>4.5.1 编写日记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字段：内容（文本）、心情、天气、图片附件（多张）、可见范围。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图片附件支持上传多张（最多 9 张），存文件存储。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可见范围与博客相同（见 4.4.2）。</w:t>
      </w:r>
    </w:p>
    <w:p>
      <w:pPr>
        <w:pStyle w:val="Heading3"/>
      </w:pPr>
      <w:r>
        <w:t>4.5.2 浏览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时间线展示，按日期倒序排列。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支持按日期归档（按月分组）。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支持按心情、关键词搜索。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权限：仅作者与家长可查看对应权限范围内的日记（孩童可对家长隐藏）。</w:t>
      </w:r>
    </w:p>
    <w:p>
      <w:pPr>
        <w:pStyle w:val="Heading2"/>
      </w:pPr>
      <w:r>
        <w:t>4.6 家庭成员管理</w:t>
      </w:r>
    </w:p>
    <w:p>
      <w:pPr>
        <w:pStyle w:val="Heading3"/>
      </w:pPr>
      <w:r>
        <w:t>4.6.1 家庭信息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家庭名称、封面文字、封面图片、封面副标题。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仅家长可编辑家庭信息。</w:t>
      </w:r>
    </w:p>
    <w:p>
      <w:pPr>
        <w:pStyle w:val="Heading3"/>
      </w:pPr>
      <w:r>
        <w:t>4.6.2 成员管理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家长可查看成员列表（用户名、昵称、头像、角色、加入时间）。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家长可变更成员角色（OWNER→MEMBER→CHILD 互转，但不能降自己）。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家长可移除成员（不能移除自己）。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成员可查看家庭信息和成员列表，但无管理权限。</w:t>
      </w:r>
    </w:p>
    <w:p>
      <w:pPr>
        <w:pStyle w:val="Heading3"/>
      </w:pPr>
      <w:r>
        <w:t>4.6.3 邀请码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仅家长可生成邀请码。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邀请码属性：码值（UUID）、家庭ID、预设角色、有效期、使用次数上限、已用次数、状态。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生成后展示码值，家长可分享给被邀请人。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新用户注册时填写邀请码，核销后加入家庭，角色为预设角色。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用完次数或过期自动失效。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家长可查看邀请码列表、手动失效。</w:t>
      </w:r>
    </w:p>
    <w:p>
      <w:pPr>
        <w:pStyle w:val="Heading2"/>
      </w:pPr>
      <w:r>
        <w:t>4.7 相册管理</w:t>
      </w:r>
    </w:p>
    <w:p>
      <w:pPr>
        <w:pStyle w:val="Heading3"/>
      </w:pPr>
      <w:r>
        <w:t>4.7.1 相册类型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标识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创建权限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/>
                <w:sz w:val="21"/>
              </w:rPr>
              <w:t>可见性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公共相册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public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家长、成员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家庭所有成员可查看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私有相册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private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家长、成员、孩童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仅创建者和被授权成员可查看</w:t>
            </w:r>
          </w:p>
        </w:tc>
      </w:tr>
    </w:tbl>
    <w:p>
      <w:pPr>
        <w:pStyle w:val="Heading3"/>
      </w:pPr>
      <w:r>
        <w:t>4.7.2 照片管理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照片字段：图片URL、描述、所属相册、上传者、可见范围。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支持批量上传（一次最多 20 张）。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支持照片描述；删除照片为硬删除（物理删除 DB 记录 + 删除磁盘文件，绕过逻辑删除）。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相册可设置封面照片；删除相册连带硬删所有照片记录与对应文件。</w:t>
      </w:r>
    </w:p>
    <w:p>
      <w:pPr>
        <w:pStyle w:val="Heading3"/>
      </w:pPr>
      <w:r>
        <w:t>4.7.3 权限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公共相册：家庭所有成员可查看，创建者和管理员可管理照片。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私有相册：仅创建者可查看和管理，可授权指定成员查看。</w:t>
      </w:r>
    </w:p>
    <w:p>
      <w:pPr>
        <w:pStyle w:val="Heading2"/>
      </w:pPr>
      <w:r>
        <w:t>4.8 评论与回复</w:t>
      </w:r>
    </w:p>
    <w:p>
      <w:pPr>
        <w:pStyle w:val="Heading3"/>
      </w:pPr>
      <w:r>
        <w:t>4.8.1 评论结构（二级）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采用二级结构：评论 + 回复评论，回复不再嵌套。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评论关联内容类型（博客/日记/照片）和目标ID。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回复评论时记录 parent_id（指向被回复的评论），同时记录 reply_to_user_id（被回复人）。</w:t>
      </w:r>
    </w:p>
    <w:p>
      <w:pPr>
        <w:pStyle w:val="Heading3"/>
      </w:pPr>
      <w:r>
        <w:t>4.8.2 消息通知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有人评论/回复时，给被评论/被回复的用户发消息通知。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通知类型：评论提醒、回复提醒。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通知字段：接收人、类型、内容摘要、来源ID、已读状态、创建时间。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前端 Header 显示未读消息数（红点），点击查看通知列表。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支持标记已读（单条/全部）。</w:t>
      </w:r>
    </w:p>
    <w:p>
      <w:pPr>
        <w:pStyle w:val="Heading3"/>
      </w:pPr>
      <w:r>
        <w:t>4.8.3 权限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家长、成员、孩童可发表评论和回复。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访客不能评论。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作者可删除自己内容下的评论；家长可删除任何评论。</w:t>
      </w:r>
    </w:p>
    <w:p>
      <w:pPr>
        <w:pStyle w:val="Heading2"/>
      </w:pPr>
      <w:r>
        <w:t>4.9 操作日志</w:t>
      </w:r>
    </w:p>
    <w:p>
      <w:pPr>
        <w:pStyle w:val="Heading3"/>
      </w:pPr>
      <w:r>
        <w:t>4.9.1 记录方式（AOP 自动）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通过 Spring AOP 切面自动拦截 Controller 方法，记录操作日志。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自定义注解 @OperationLog 标注需要记录的方法，注解参数：操作类型、模块、描述。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切面在方法执行后异步写入 sys_operation_log 表，不影响主流程性能。</w:t>
      </w:r>
    </w:p>
    <w:p>
      <w:pPr>
        <w:pStyle w:val="Heading3"/>
      </w:pPr>
      <w:r>
        <w:t>4.9.2 记录范围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操作类型</w:t>
            </w:r>
          </w:p>
        </w:tc>
        <w:tc>
          <w:tcPr>
            <w:tcW w:type="dxa" w:w="6236"/>
          </w:tcPr>
          <w:p>
            <w:pPr>
              <w:jc w:val="center"/>
            </w:pPr>
            <w:r/>
            <w:r>
              <w:rPr>
                <w:b/>
                <w:sz w:val="21"/>
              </w:rPr>
              <w:t>记录内容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登录/登出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操作人、IP、登录结果（成功/失败）、时间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内容增删改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博客/日记/照片/相册的创建/修改/删除，记录内容标题/ID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成员管理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邀请码生成/核销、成员移除、角色变更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配置变更</w:t>
            </w:r>
          </w:p>
        </w:tc>
        <w:tc>
          <w:tcPr>
            <w:tcW w:type="dxa" w:w="6236"/>
          </w:tcPr>
          <w:p>
            <w:r/>
            <w:r>
              <w:rPr>
                <w:sz w:val="21"/>
              </w:rPr>
              <w:t>首页模块配置、家庭封面修改、权限相关变更</w:t>
            </w:r>
          </w:p>
        </w:tc>
      </w:tr>
    </w:tbl>
    <w:p>
      <w:pPr>
        <w:pStyle w:val="Heading3"/>
      </w:pPr>
      <w:r>
        <w:t>4.9.3 查询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仅家长可查询操作日志。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支持按操作人、操作类型、时间范围筛选。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日志为 append-only，不可删除/修改。</w:t>
      </w:r>
    </w:p>
    <w:p>
      <w:pPr>
        <w:pStyle w:val="Heading2"/>
      </w:pPr>
      <w:r>
        <w:t>4.10 教程模块（仅规划）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本期仅规划，不实现。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首页不预留入口，后期实现时插入 home_module 记录即可。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预期功能：编写家庭教程/指南，Markdown 格式，分类管理。</w:t>
      </w:r>
    </w:p>
    <w:p>
      <w:pPr>
        <w:pStyle w:val="Heading2"/>
      </w:pPr>
      <w:r>
        <w:t>4.11 可见范围与自定义群组</w:t>
      </w:r>
    </w:p>
    <w:p>
      <w:pPr>
        <w:pStyle w:val="Heading3"/>
      </w:pPr>
      <w:r>
        <w:t>4.11.1 可见范围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博客、日记、照片均支持以下可见范围（visibility 字段）：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0 仅自己 / 1 指定成员 / 2 指定群组 / 3 家庭可见 / 4 公开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当 visibility=1 时，关联 content_visibility 表记录可见成员。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当 visibility=2 时，关联 content_visibility 表记录可见群组。</w:t>
      </w:r>
    </w:p>
    <w:p>
      <w:pPr>
        <w:pStyle w:val="Heading3"/>
      </w:pPr>
      <w:r>
        <w:t>4.11.2 自定义群组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成员可创建自定义群组（如'长辈''孩子们'），群组内可包含多个家庭成员。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发布内容时选择群组，群组成员可查看。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群组属性：名称、家庭ID、创建者、成员列表。</w:t>
      </w:r>
    </w:p>
    <w:p>
      <w:pPr>
        <w:pStyle w:val="Heading2"/>
      </w:pPr>
      <w:r>
        <w:t>4.12 需求变更说明（V3.x 对本文档前述章节的差异）</w:t>
      </w:r>
    </w:p>
    <w:p>
      <w:pPr>
        <w:pStyle w:val="ListBullet"/>
      </w:pPr>
      <w:r>
        <w:t>登录账号 = 注册邮箱（用户名登录无效，大小写不敏感）；注册不再输入用户名/昵称，账号即邮箱，昵称默认邮箱前缀可在个人设置修改（对应 4.1.1/4.1.2 的旧描述）。</w:t>
      </w:r>
    </w:p>
    <w:p>
      <w:pPr>
        <w:pStyle w:val="ListBullet"/>
      </w:pPr>
      <w:r>
        <w:t>注册必填图形验证码（4.1.1），登录同样强制验证码；开发/测试环境验证码固定为 qwer（app.captcha-fixed-code 配置，生产留空则随机）。</w:t>
      </w:r>
    </w:p>
    <w:p>
      <w:pPr>
        <w:pStyle w:val="ListBullet"/>
      </w:pPr>
      <w:r>
        <w:t>注册成功不自动登录，跳转登录页（4.1.1 旧描述为注册即登录，已变更）。</w:t>
      </w:r>
    </w:p>
    <w:p>
      <w:pPr>
        <w:pStyle w:val="ListBullet"/>
      </w:pPr>
      <w:r>
        <w:t>新家庭默认私有（is_public=0），访客仅能通过分享链接访问公开家庭（4.2/4.11.1 可见范围中的「公开」仅对显式分享生效）。</w:t>
      </w:r>
    </w:p>
    <w:p>
      <w:pPr>
        <w:pStyle w:val="ListBullet"/>
      </w:pPr>
      <w:r>
        <w:t>操作日志不再对普通用户展示，后端保留供运维页面使用（对应 4.9.3 旧描述）。</w:t>
      </w:r>
    </w:p>
    <w:p>
      <w:pPr>
        <w:pStyle w:val="ListBullet"/>
      </w:pPr>
      <w:r>
        <w:t>默认可见范围 = 家庭可见(3)，博客/日记发布默认值统一为 3（4.4/4.5 旧描述如有出入以此为准）。</w:t>
      </w:r>
    </w:p>
    <w:p>
      <w:pPr>
        <w:pStyle w:val="ListBullet"/>
      </w:pPr>
      <w:r>
        <w:t>注册接口保留登录下发 token 的能力（邀请码加入场景），但前端注册流程不再自动登录。</w:t>
      </w:r>
    </w:p>
    <w:p>
      <w:pPr>
        <w:pStyle w:val="Heading2"/>
      </w:pPr>
      <w:r>
        <w:t>4.13 家庭纪念日（已实现 V2.2）</w:t>
      </w:r>
    </w:p>
    <w:p>
      <w:pPr>
        <w:pStyle w:val="ListBullet"/>
      </w:pPr>
      <w:r>
        <w:t>独立表 family_anniversary：支持阳历/农历（calendar 字段）+ 闰月标记（is_leap）+ 关联成员（user_id 可空=家庭级纪念日）+ 每年重复（recurring）。</w:t>
      </w:r>
    </w:p>
    <w:p>
      <w:pPr>
        <w:pStyle w:val="ListBullet"/>
      </w:pPr>
      <w:r>
        <w:t>农历转公历计算使用 Hutool ChineseDate（注意 getGregorianMonth() 为 0-based，需 +1）。</w:t>
      </w:r>
    </w:p>
    <w:p>
      <w:pPr>
        <w:pStyle w:val="ListBullet"/>
      </w:pPr>
      <w:r>
        <w:t>倒计时由 HomeStatsService 计算，公开接口 /public/home 的 stats.upcomingEvents 返回最近 3 个。</w:t>
      </w:r>
    </w:p>
    <w:p>
      <w:pPr>
        <w:pStyle w:val="ListBullet"/>
      </w:pPr>
      <w:r>
        <w:t>接口：GET /anniversary/list（访客可读本家庭）、增删改需登录；全员可增删改本家庭纪念日。</w:t>
      </w:r>
    </w:p>
    <w:p>
      <w:pPr>
        <w:pStyle w:val="Heading2"/>
      </w:pPr>
      <w:r>
        <w:t>4.14 放映厅（已实现 V3.2）</w:t>
      </w:r>
    </w:p>
    <w:p>
      <w:pPr>
        <w:pStyle w:val="ListBullet"/>
      </w:pPr>
      <w:r>
        <w:t>视频库 content_video + 想看列表 content_video_wish。</w:t>
      </w:r>
    </w:p>
    <w:p>
      <w:pPr>
        <w:pStyle w:val="ListBullet"/>
      </w:pPr>
      <w:r>
        <w:t>视频元数据含豆瓣式属性：类型(电影/剧集/其他)、题材(逗号分隔)、地区、年份、语言、片长(分钟)/集数、导演、演员、评分(0-10)、简介、海报、视频文件 URL。</w:t>
      </w:r>
    </w:p>
    <w:p>
      <w:pPr>
        <w:pStyle w:val="ListBullet"/>
      </w:pPr>
      <w:r>
        <w:t>上传接口 POST /video/upload（multipart），后端 max-file-size 500MB + nginx client_max_body_size 500m。</w:t>
      </w:r>
    </w:p>
    <w:p>
      <w:pPr>
        <w:pStyle w:val="ListBullet"/>
      </w:pPr>
      <w:r>
        <w:t>视频增删改校验上传者本人或家长；删除视频为硬删除（物理删除记录 + 删除视频文件与海报）；列表支持按家庭过滤 + 关键字/类型搜索。</w:t>
      </w:r>
    </w:p>
    <w:p>
      <w:pPr>
        <w:pStyle w:val="ListBullet"/>
      </w:pPr>
      <w:r>
        <w:t>想看列表：提交想看（标题/题材/理由）、标记已入库、删除；全员可用。</w:t>
      </w:r>
    </w:p>
    <w:p>
      <w:pPr>
        <w:pStyle w:val="Heading2"/>
      </w:pPr>
      <w:r>
        <w:t>4.15 统一内容点赞（已实现 V3.0）</w:t>
      </w:r>
    </w:p>
    <w:p>
      <w:pPr>
        <w:pStyle w:val="ListBullet"/>
      </w:pPr>
      <w:r>
        <w:t>content_like 表：content_type + content_id + user_id + family_id，UNIQUE 防重复点赞，toggle 语义（再点取消）。</w:t>
      </w:r>
    </w:p>
    <w:p>
      <w:pPr>
        <w:pStyle w:val="ListBullet"/>
      </w:pPr>
      <w:r>
        <w:t>接口：POST /like/toggle、GET /like/state；点赞仅限同家庭内容，跨家庭返回 404。</w:t>
      </w:r>
    </w:p>
    <w:p>
      <w:pPr>
        <w:pStyle w:val="Heading2"/>
      </w:pPr>
      <w:r>
        <w:t>4.16 站内通知（已实现 V3.0）</w:t>
      </w:r>
    </w:p>
    <w:p>
      <w:pPr>
        <w:pStyle w:val="ListBullet"/>
      </w:pPr>
      <w:r>
        <w:t>family_notification 表，NotificationService 提供 创建/列表/未读数/单条已读/全部已读。</w:t>
      </w:r>
    </w:p>
    <w:p>
      <w:pPr>
        <w:pStyle w:val="ListBullet"/>
      </w:pPr>
      <w:r>
        <w:t>评论/回复自动通知被回复者与内容作者；入家申请通过/拒绝结果也走通知（type=system, content_type=family_apply）。</w:t>
      </w:r>
    </w:p>
    <w:p>
      <w:pPr>
        <w:pStyle w:val="Heading2"/>
      </w:pPr>
      <w:r>
        <w:t>4.17 多家庭方案（已实现 V3.6）</w:t>
      </w:r>
    </w:p>
    <w:p>
      <w:pPr>
        <w:pStyle w:val="ListBullet"/>
      </w:pPr>
      <w:r>
        <w:t>家庭双概念：sys_user.family_id=主家庭（注册归属）；当前家庭=会话级概念，存 Redis user:curfamily:{userId}，登录/切换写入、refresh 读取回填，JWT familyId 为快照。</w:t>
      </w:r>
    </w:p>
    <w:p>
      <w:pPr>
        <w:pStyle w:val="ListBullet"/>
      </w:pPr>
      <w:r>
        <w:t>GET /auth/families 返回全部绑定家庭（含主家庭标记 isPrimary/默认 isDefault/当前 isCurrent）。</w:t>
      </w:r>
    </w:p>
    <w:p>
      <w:pPr>
        <w:pStyle w:val="ListBullet"/>
      </w:pPr>
      <w:r>
        <w:t>POST /auth/family/switch {familyId, setDefault?}：校验目标家庭有角色绑定后更新 Redis 并重签 access token；setDefault=true 同时写入 default_family_id。</w:t>
      </w:r>
    </w:p>
    <w:p>
      <w:pPr>
        <w:pStyle w:val="ListBullet"/>
      </w:pPr>
      <w:r>
        <w:t>加入方式四条线：①分享注册链接（?invite= 自动带码）；②公开家庭搜索 GET /family/search + 申请 POST /family/apply，家长审核；③注册页邀请码；④已登录用户 POST /auth/join {inviteCode} 核销加入（不自动切换）。</w:t>
      </w:r>
    </w:p>
    <w:p>
      <w:pPr>
        <w:pStyle w:val="ListBullet"/>
      </w:pPr>
      <w:r>
        <w:t>同一用户在不同家庭可有不同角色（sys_user_role.family_id 区分）；权限码按 JWT 携带的 familyId 解析。</w:t>
      </w:r>
    </w:p>
    <w:p>
      <w:pPr>
        <w:pStyle w:val="ListBullet"/>
      </w:pPr>
      <w:r>
        <w:t>演示家庭 sys_family_info.is_demo=1 标记；假用户 sys_user.is_fake=1 禁止登录。</w:t>
      </w:r>
    </w:p>
    <w:p>
      <w:pPr>
        <w:pStyle w:val="Heading2"/>
      </w:pPr>
      <w:r>
        <w:t>4.18 家庭分享与混淆 ID（已实现 V3.7）</w:t>
      </w:r>
    </w:p>
    <w:p>
      <w:pPr>
        <w:pStyle w:val="ListBullet"/>
      </w:pPr>
      <w:r>
        <w:t>sys_family_info.share_token：16 位随机 token（UUID 截取），注册创建家庭时生成，随登录/注册接口返回（shareToken）。</w:t>
      </w:r>
    </w:p>
    <w:p>
      <w:pPr>
        <w:pStyle w:val="ListBullet"/>
      </w:pPr>
      <w:r>
        <w:t>公开访问 /public/home、/public/feed 支持 ?hid=&lt;share_token&gt;，校验顺序：hid &gt; home_id(旧参数兼容) &gt; 当前家庭/默认演示家庭。</w:t>
      </w:r>
    </w:p>
    <w:p>
      <w:pPr>
        <w:pStyle w:val="ListBullet"/>
      </w:pPr>
      <w:r>
        <w:t>访客访问私有家庭 hid → 404；演示家庭 share_token 固定 98a06619927f11f1。</w:t>
      </w:r>
    </w:p>
    <w:p>
      <w:pPr>
        <w:pStyle w:val="ListBullet"/>
      </w:pPr>
      <w:r>
        <w:t>家庭设置页展示「家庭分享链接」（/?hid=）并提供复制按钮。</w:t>
      </w:r>
    </w:p>
    <w:p>
      <w:pPr>
        <w:pStyle w:val="Heading2"/>
      </w:pPr>
      <w:r>
        <w:t>4.19 默认家庭与会话切换（已实现）</w:t>
      </w:r>
    </w:p>
    <w:p>
      <w:pPr>
        <w:pStyle w:val="ListBullet"/>
      </w:pPr>
      <w:r>
        <w:t>sys_user.default_family_id：用户设置的默认家庭（可空=主家庭）。</w:t>
      </w:r>
    </w:p>
    <w:p>
      <w:pPr>
        <w:pStyle w:val="ListBullet"/>
      </w:pPr>
      <w:r>
        <w:t>当前家庭解析优先级：Redis 会话切换 &gt; default_family_id &gt; family_id。</w:t>
      </w:r>
    </w:p>
    <w:p>
      <w:pPr>
        <w:pStyle w:val="Heading2"/>
      </w:pPr>
      <w:r>
        <w:t>4.20 图形验证码（已实现）</w:t>
      </w:r>
    </w:p>
    <w:p>
      <w:pPr>
        <w:pStyle w:val="ListBullet"/>
      </w:pPr>
      <w:r>
        <w:t>GET /auth/captcha 返回 {captchaId, image(base64)}；内容存 Redis captcha:{id}，TTL 5 分钟，一次性校验（通过即删），错误/重用返回 1006。</w:t>
      </w:r>
    </w:p>
    <w:p>
      <w:pPr>
        <w:pStyle w:val="ListBullet"/>
      </w:pPr>
      <w:r>
        <w:t>实现：CaptchaService（Java2D 绘制 4 位字符 + 干扰线/噪点）。</w:t>
      </w:r>
    </w:p>
    <w:p>
      <w:pPr>
        <w:pStyle w:val="ListBullet"/>
      </w:pPr>
      <w:r>
        <w:t>开发/测试环境固定验证码 qwer（app.captcha-fixed-code），图片同步绘制该值可直接抄录；生产留空则随机。</w:t>
      </w:r>
    </w:p>
    <w:p>
      <w:pPr>
        <w:pStyle w:val="Heading2"/>
      </w:pPr>
      <w:r>
        <w:t>4.21 签到 + 积分商城（已实现 V3.4）</w:t>
      </w:r>
    </w:p>
    <w:p>
      <w:pPr>
        <w:pStyle w:val="ListBullet"/>
      </w:pPr>
      <w:r>
        <w:t>family_checkin：每日一次（user_id/family_id/checkin_date UNIQUE），记录连续签到天数 streak。</w:t>
      </w:r>
    </w:p>
    <w:p>
      <w:pPr>
        <w:pStyle w:val="ListBullet"/>
      </w:pPr>
      <w:r>
        <w:t>积分规则：基础分 + 连续签到加成（连续第 N 天递增，7 天一轮回）；积分来源：每日签到、发布内容奖励（博客/日记/照片/视频）。</w:t>
      </w:r>
    </w:p>
    <w:p>
      <w:pPr>
        <w:pStyle w:val="ListBullet"/>
      </w:pPr>
      <w:r>
        <w:t>family_points_record 积分流水（change/type 签到/发布奖励/兑换支出/balance）。</w:t>
      </w:r>
    </w:p>
    <w:p>
      <w:pPr>
        <w:pStyle w:val="ListBullet"/>
      </w:pPr>
      <w:r>
        <w:t>family_points_product 商城商品（家长上架：名称/图标/所需积分/库存上限/每人限兑次数），family_points_order 兑换记录/状态。</w:t>
      </w:r>
    </w:p>
    <w:p>
      <w:pPr>
        <w:pStyle w:val="ListBullet"/>
      </w:pPr>
      <w:r>
        <w:t>商品为家庭虚拟物品（如「洗碗券」「陪伴券」）。</w:t>
      </w:r>
    </w:p>
    <w:p>
      <w:pPr>
        <w:pStyle w:val="ListBullet"/>
      </w:pPr>
      <w:r>
        <w:t>首页模块「每日签到」(life) + 积分商城页面。</w:t>
      </w:r>
    </w:p>
    <w:p>
      <w:pPr>
        <w:pStyle w:val="Heading2"/>
      </w:pPr>
      <w:r>
        <w:t>4.22 通用愿望单（已实现 V3.4）</w:t>
      </w:r>
    </w:p>
    <w:p>
      <w:pPr>
        <w:pStyle w:val="ListBullet"/>
      </w:pPr>
      <w:r>
        <w:t>content_wish：title/reason/category/status（0待实现 1已实现 2放弃）/requester_id/family_id/visibility/achieved_at。</w:t>
      </w:r>
    </w:p>
    <w:p>
      <w:pPr>
        <w:pStyle w:val="ListBullet"/>
      </w:pPr>
      <w:r>
        <w:t>家庭成员可见可标记达成；放映厅「想看」（content_video_wish）视为其视频特例，后续可迁移合并。</w:t>
      </w:r>
    </w:p>
    <w:p>
      <w:pPr>
        <w:pStyle w:val="Heading2"/>
      </w:pPr>
      <w:r>
        <w:t>4.23 提醒事项（已实现 V3.4）</w:t>
      </w:r>
    </w:p>
    <w:p>
      <w:pPr>
        <w:pStyle w:val="ListBullet"/>
      </w:pPr>
      <w:r>
        <w:t>family_reminder：title/content/remind_at/repeat（一次性/每日/每周/每月）/family_id/created_by/status/完成标记。</w:t>
      </w:r>
    </w:p>
    <w:p>
      <w:pPr>
        <w:pStyle w:val="ListBullet"/>
      </w:pPr>
      <w:r>
        <w:t>触发方式：站内通知（复用 family_notification）+ 到期列表；PWA 后台推送受限（iOS 不可靠），以站内提醒为主。</w:t>
      </w:r>
    </w:p>
    <w:p>
      <w:pPr>
        <w:pStyle w:val="ListBullet"/>
      </w:pPr>
      <w:r>
        <w:t>首页模块「今日提醒」(life)。</w:t>
      </w:r>
    </w:p>
    <w:p>
      <w:pPr>
        <w:pStyle w:val="Heading2"/>
      </w:pPr>
      <w:r>
        <w:t>4.24 家庭计划（已实现 V3.4）</w:t>
      </w:r>
    </w:p>
    <w:p>
      <w:pPr>
        <w:pStyle w:val="ListBullet"/>
      </w:pPr>
      <w:r>
        <w:t>family_plan（title/description/target_date/progress/status/family_id/created_by）+ family_plan_task（plan_id/title/assignee_id/done/due_date）。</w:t>
      </w:r>
    </w:p>
    <w:p>
      <w:pPr>
        <w:pStyle w:val="ListBullet"/>
      </w:pPr>
      <w:r>
        <w:t>适用于「全家旅行计划」「阅读计划」等中长期目标。首页模块「家庭计划」(life)。</w:t>
      </w:r>
    </w:p>
    <w:p>
      <w:pPr>
        <w:pStyle w:val="Heading2"/>
      </w:pPr>
      <w:r>
        <w:t>4.25 随机照片瀑布（已实现 V4.0）</w:t>
      </w:r>
    </w:p>
    <w:p>
      <w:pPr>
        <w:pStyle w:val="ListBullet"/>
      </w:pPr>
      <w:r>
        <w:t>入口为首页模块，数据源 content_photo（同家庭可见范围）。</w:t>
      </w:r>
    </w:p>
    <w:p>
      <w:pPr>
        <w:pStyle w:val="ListBullet"/>
      </w:pPr>
      <w:r>
        <w:t>交互：照片自屏幕上方以卡牌翻转姿态缓慢飘落（3D rotateX/rotateY + translateY，随机水平位置/角度/延迟，循环生成）；悬停停止并翻正，照片信息（描述/拍摄者/日期/地点）右下角小字展示；点击进入全屏查看，可前后翻看（左右箭头/键盘/移动端滑动）。</w:t>
      </w:r>
    </w:p>
    <w:p>
      <w:pPr>
        <w:pStyle w:val="Heading2"/>
      </w:pPr>
      <w:r>
        <w:t>4.26 用户使用指导（规划 V3.5，未实施）</w:t>
      </w:r>
    </w:p>
    <w:p>
      <w:pPr>
        <w:pStyle w:val="ListBullet"/>
      </w:pPr>
      <w:r>
        <w:t>新用户引导/帮助页：首次注册创建家庭引导流程、各功能使用说明、常见问题。</w:t>
      </w:r>
    </w:p>
    <w:p>
      <w:pPr>
        <w:pStyle w:val="ListBullet"/>
      </w:pPr>
      <w:r>
        <w:t>入口：首页模块「使用帮助」(system) + 首次登录弹窗引导。</w:t>
      </w:r>
    </w:p>
    <w:p>
      <w:pPr>
        <w:pStyle w:val="Heading2"/>
      </w:pPr>
      <w:r>
        <w:t>4.27 商业化部署与盈利模式（规划 V3.5，未实施）</w:t>
      </w:r>
    </w:p>
    <w:p>
      <w:pPr>
        <w:pStyle w:val="ListBullet"/>
      </w:pPr>
      <w:r>
        <w:t>生产多租户（SaaS 多家庭）部署方案 + 盈利模式讨论中：订阅制优先（免费版 1 家庭/存储限额/基础功能；高级版多家庭+大存储+主题+音乐；增值存储扩容包）。</w:t>
      </w:r>
    </w:p>
    <w:p>
      <w:pPr>
        <w:pStyle w:val="ListBullet"/>
      </w:pPr>
      <w:r>
        <w:t>部署：目前单机 2GB 方案，若商用需评估带宽/磁盘/备份。</w:t>
      </w:r>
    </w:p>
    <w:p>
      <w:pPr>
        <w:pStyle w:val="Heading2"/>
      </w:pPr>
      <w:r>
        <w:t>4.28 广告模块（规划 V3.5，未实施）</w:t>
      </w:r>
    </w:p>
    <w:p>
      <w:pPr>
        <w:pStyle w:val="ListBullet"/>
      </w:pPr>
      <w:r>
        <w:t>首页广告位（免费用户展示）或家庭公告位。</w:t>
      </w:r>
    </w:p>
    <w:p>
      <w:pPr>
        <w:pStyle w:val="ListBullet"/>
      </w:pPr>
      <w:r>
        <w:t>家庭私密场景接第三方广告网络转化低且有隐私争议，优先自建「家庭公告/赞助位」或仅对公开演示家庭投放。</w:t>
      </w:r>
    </w:p>
    <w:p>
      <w:pPr>
        <w:pStyle w:val="Heading2"/>
      </w:pPr>
      <w:r>
        <w:t>4.29 家谱（已实现 V3.5）</w:t>
      </w:r>
    </w:p>
    <w:p>
      <w:pPr>
        <w:pStyle w:val="ListBullet"/>
      </w:pPr>
      <w:r>
        <w:t>family_tree：person_id/name/gender/birth_date/photo/mother_id/father_id/partner_id/spouse/note/family_id，树形结构，支持世代视图。</w:t>
      </w:r>
    </w:p>
    <w:p>
      <w:pPr>
        <w:pStyle w:val="ListBullet"/>
      </w:pPr>
      <w:r>
        <w:t>首页模块「家谱」(life)。</w:t>
      </w:r>
    </w:p>
    <w:p>
      <w:pPr>
        <w:pStyle w:val="Heading2"/>
      </w:pPr>
      <w:r>
        <w:t>4.30 记账（已实现 V3.5）</w:t>
      </w:r>
    </w:p>
    <w:p>
      <w:pPr>
        <w:pStyle w:val="ListBullet"/>
      </w:pPr>
      <w:r>
        <w:t>sys_book_account / family_book_record：类型（支出/收入/转账）、金额/分类/记录人/日期/备注/账单明细，家庭共享账本，月度统计。</w:t>
      </w:r>
    </w:p>
    <w:p>
      <w:pPr>
        <w:pStyle w:val="ListBullet"/>
      </w:pPr>
      <w:r>
        <w:t>首页模块「记账」(life)。</w:t>
      </w:r>
    </w:p>
    <w:p>
      <w:pPr>
        <w:pStyle w:val="ListBullet"/>
      </w:pPr>
      <w:r>
        <w:t>family_anniversary 增加节日类型字段（festival_type：生日/结婚纪念/节日/自定义）；周期可扩展（每 N 年/农历闰月）。</w:t>
      </w:r>
    </w:p>
    <w:p>
      <w:pPr>
        <w:pStyle w:val="Heading2"/>
      </w:pPr>
      <w:r>
        <w:t>4.34 身份标签与多重人格（部分已实现 V3.9：身份标签；多重人格未实施）</w:t>
      </w:r>
    </w:p>
    <w:p>
      <w:pPr>
        <w:pStyle w:val="ListBullet"/>
      </w:pPr>
      <w:r>
        <w:t>身份标签：家庭成员可设置标签（如「爸爸」「妈妈」），每家庭一套（family_user_label 或 sys_user 扩展），展示于头像旁/动态作者/评论者/成员列表。</w:t>
      </w:r>
    </w:p>
    <w:p>
      <w:pPr>
        <w:pStyle w:val="ListBullet"/>
      </w:pPr>
      <w:r>
        <w:t>多重人格：一个账号拥有多个身份标签，发布博客/日记/评论/照片时选择当前人格，内容记录人格 ID 并展示人格名与颜色；会话级 currentLabel（Redis 或前端状态），与家庭切换正交。</w:t>
      </w:r>
    </w:p>
    <w:p>
      <w:pPr>
        <w:pStyle w:val="Heading2"/>
      </w:pPr>
      <w:r>
        <w:t>4.35 UI 重新设计（规划 V3.7，未实施）</w:t>
      </w:r>
    </w:p>
    <w:p>
      <w:pPr>
        <w:pStyle w:val="Heading2"/>
      </w:pPr>
      <w:r>
        <w:t>4.36 手机号注册与短信登录（规划 V3.8，未实施，依赖短信服务商）</w:t>
      </w:r>
    </w:p>
    <w:p>
      <w:pPr>
        <w:pStyle w:val="ListBullet"/>
      </w:pPr>
      <w:r>
        <w:t>短信验证码登录或密码登录（双通道）；短信注册的账号登录后可在设置页设置密码。</w:t>
      </w:r>
    </w:p>
    <w:p>
      <w:pPr>
        <w:pStyle w:val="ListBullet"/>
      </w:pPr>
      <w:r>
        <w:t>需短信服务商（阿里云短信等），未接入前先落地字段与流程（sys_user.phone 字段可复用）。</w:t>
      </w:r>
    </w:p>
    <w:p>
      <w:pPr>
        <w:pStyle w:val="Heading2"/>
      </w:pPr>
      <w:r>
        <w:t>4.37 运维管理页面（已实现 V3.8）</w:t>
      </w:r>
    </w:p>
    <w:p>
      <w:pPr>
        <w:pStyle w:val="ListBullet"/>
      </w:pPr>
      <w:r>
        <w:t>独立页面 /ops + 运维管理员角色（OPS）：仅能查看系统级信息（操作日志、服务器运行状态：内存/磁盘/接口健康检查、异常统计）。</w:t>
      </w:r>
    </w:p>
    <w:p>
      <w:pPr>
        <w:pStyle w:val="ListBullet"/>
      </w:pPr>
      <w:r>
        <w:t>运维页不返回任何用户隐私数据（用户资料/内容/家庭数据一律不回）。</w:t>
      </w:r>
    </w:p>
    <w:p>
      <w:pPr>
        <w:pStyle w:val="Heading2"/>
      </w:pPr>
      <w:r>
        <w:t>4.38 其他规划（V3.7 附录，未实施）</w:t>
      </w:r>
    </w:p>
    <w:p>
      <w:pPr>
        <w:pStyle w:val="ListBullet"/>
      </w:pPr>
      <w:r>
        <w:t>URL 家庭 ID 混淆加密：已用 share_token 落地（见 4.18）；后续可评估签名/加密 token 防重放。</w:t>
      </w:r>
    </w:p>
    <w:p>
      <w:pPr>
        <w:pStyle w:val="ListBullet"/>
      </w:pPr>
      <w:r>
        <w:t>自定义家庭路径访问（暂缓）。</w:t>
      </w:r>
    </w:p>
    <w:p>
      <w:pPr>
        <w:pStyle w:val="Heading2"/>
      </w:pPr>
      <w:r>
        <w:t>4.41 即时聊天室（已实现 V3.3）</w:t>
      </w:r>
    </w:p>
    <w:p>
      <w:pPr>
        <w:pStyle w:val="ListBullet"/>
      </w:pPr>
      <w:r>
        <w:t>family_chat_message 消息表 + family_chat_read 未读计数;原生 WebSocket（非 STOMP）,握手 ?token= 验 JWT,按家庭分房间广播。</w:t>
      </w:r>
    </w:p>
    <w:p>
      <w:pPr>
        <w:pStyle w:val="ListBullet"/>
      </w:pPr>
      <w:r>
        <w:t>发送即落库并广播;连接后拉取历史消息;接口 GET /chat/history、GET /chat/unread、POST /chat/read。</w:t>
      </w:r>
    </w:p>
    <w:p>
      <w:pPr>
        <w:pStyle w:val="ListBullet"/>
      </w:pPr>
      <w:r>
        <w:t>首页模块「聊天室」(life, sort 12)。</w:t>
      </w:r>
    </w:p>
    <w:p>
      <w:pPr>
        <w:pStyle w:val="Heading2"/>
      </w:pPr>
      <w:r>
        <w:t>4.42 任务悬赏（已实现 V3.4）</w:t>
      </w:r>
    </w:p>
    <w:p>
      <w:pPr>
        <w:pStyle w:val="ListBullet"/>
      </w:pPr>
      <w:r>
        <w:t>family_task:发布者设定奖励（无/积分/物品）,成员领取后完成申报,发布者确认结算(reward_type=1 实时入账领取人积分)。</w:t>
      </w:r>
    </w:p>
    <w:p>
      <w:pPr>
        <w:pStyle w:val="ListBullet"/>
      </w:pPr>
      <w:r>
        <w:t>状态机:待领取→进行中→待确认→已完成;放弃/取消回到前态。</w:t>
      </w:r>
    </w:p>
    <w:p>
      <w:pPr>
        <w:pStyle w:val="ListBullet"/>
      </w:pPr>
      <w:r>
        <w:t>接口 /task:list/create/claim/abandon/finish/confirm/cancel;前端 /task 页按身份渲染操作。首页模块「任务悬赏」(life, sort 7)。</w:t>
      </w:r>
    </w:p>
    <w:p>
      <w:pPr>
        <w:pStyle w:val="Heading2"/>
      </w:pPr>
      <w:r>
        <w:t>4.43 沉浸式首页与体积光系统（已实现 V5.2）</w:t>
      </w:r>
    </w:p>
    <w:p>
      <w:pPr>
        <w:pStyle w:val="ListBullet"/>
      </w:pPr>
      <w:r>
        <w:t>沉浸式首页（方案B「展开的相册」）：Home 路由 meta.immersive=true，App.vue 检测后隐藏全局 AppHeader/BackToTop/SideTabs/MusicPlayer，页面自带沉浸式 UI。</w:t>
      </w:r>
    </w:p>
    <w:p>
      <w:pPr>
        <w:pStyle w:val="ListBullet"/>
      </w:pPr>
      <w:r>
        <w:t>布局：牛皮纸托底（.album-base inset -30px）+ 中央照片轮播主舞台 + 左侧毛玻璃面板（动态 feed 微信风：头像独立行 + feed-content 包裹 nick+bubble；下方任务列表）+ 右侧毛玻璃面板（时间天气 + 纪念日倒计时）+ 黑胶唱片播放器（.vinyl-wrap fixed 右下，半藏右边界 margin-right:-60px，hover 滑出+scale 1.08）+ 顶栏（头像下拉 个人/设置/退出 + 语言切换 applyLocale + 消息铃铛 el-popover+el-badge + 更多导航 navPrimary 5 个 + navSecondary 下拉 + 光照测试链接）+ 背景色块（blur 60px opacity 0.4，色值 #9CD0B5/#EDDB8C/#ECC0AC/#A8C9DE/#C0D8A8，背景米白 #EDE4D3→#E2D8C4→#D6CBB4）+ GSAP 入场动画（面板/相册，光柱不入场直接显示当前状态）。</w:t>
      </w:r>
    </w:p>
    <w:p>
      <w:pPr>
        <w:pStyle w:val="ListBullet"/>
      </w:pPr>
      <w:r>
        <w:t>毛玻璃样式：rgba(255,255,255,0.25) + blur(30px) + border:1px solid rgba(255,255,255,0.5) + border-radius:28px（无 mask 渐变）；两侧面板宽度均 380px，left/right:24px。</w:t>
      </w:r>
    </w:p>
    <w:p>
      <w:pPr>
        <w:pStyle w:val="ListBullet"/>
      </w:pPr>
      <w:r>
        <w:t>太阳位置系统 SolarUtil（NOAA 算法，纯数学无外部依赖）：给定 lat/lng/timezone/date → 96 个 15 分钟时隙（00:00-23:45）的太阳高度角/方位角 + 日出日落/月相 + 月出月落。核心方法 buildSlots(lat,lng,tzOffsetMin,date) 返回 List&lt;Map&gt;(time/altitude/azimuth)。</w:t>
      </w:r>
    </w:p>
    <w:p>
      <w:pPr>
        <w:pStyle w:val="ListBullet"/>
      </w:pPr>
      <w:r>
        <w:t>算法关键修复：① 时角 ha 归一化到 -180~180°（while 循环），修复凌晨 utcMin-solarNoonMin&gt;180° 导致 cos(ha) 正负反转、方位角算反；② 方位角用 atan2(-sin(ha), (sin(dec)-sin(lat)*sin(alt))/(cos(lat)*cos(alt))) 替代 acos(cosAz)+if(ha&gt;0)360-az，修复夏季高纬度日出东北方时 acos 象限歧义（07:45 az=269°→08:00 az=92° 跳变）。修复后全天平滑：日出 76°（东偏北）→ 正午 176°（正南）→ 日落 288°（西偏北）。</w:t>
      </w:r>
    </w:p>
    <w:p>
      <w:pPr>
        <w:pStyle w:val="ListBullet"/>
      </w:pPr>
      <w:r>
        <w:t>SunService：IP 定位（ip-api.com，/getIp 取 client IP）→ lat/lng/timezone，Redis 缓存 6h 位置（ihomy:sun:loc:）+ 12h 时隙表（ihomy:sun:slots:{date}，按日缓存避免重复计算）。本地/开发 IP 走默认坐标（北京）。</w:t>
      </w:r>
    </w:p>
    <w:p>
      <w:pPr>
        <w:pStyle w:val="ListBullet"/>
      </w:pPr>
      <w:r>
        <w:t>公开接口：GET /api/public/sun-info 返回 {date,location:{lat,lng,city},sunrise,sunset,moonrise,moonset,moonPhase,slots:[{time,altitude,azimuth}×96]}。</w:t>
      </w:r>
    </w:p>
    <w:p>
      <w:pPr>
        <w:pStyle w:val="ListBullet"/>
      </w:pPr>
      <w:r>
        <w:t>体积光系统（丁达尔效应，分层 z-index 从底到顶）：bg-blobs(0) → ambient-layer(2,multiply 暖染) → album-stage/panels(30/40) → window-shadow(35,窗框内阴影,在内容上方) → vignette(44) → dust-layer(46,screen) → light-layer(48,screen,最顶层) → top-bar(50)。</w:t>
      </w:r>
    </w:p>
    <w:p>
      <w:pPr>
        <w:pStyle w:val="ListBullet"/>
      </w:pPr>
      <w:r>
        <w:t>光束（7 条羽毛状）：makeRays(opacityScale) 返回 7 条宽度 50-110px、偏移 -210~+210px、blur 30-55px 的光柱；光源水平位置 sourceX=(az-90)/180*100（东=左 5%，南=中 50%，西=右 95%）；旋转 rotation=(az-180)*0.55（clamp ±55°，transform-origin center，光源在左→光柱指向右下，与光源位置一致）。</w:t>
      </w:r>
    </w:p>
    <w:p>
      <w:pPr>
        <w:pStyle w:val="ListBullet"/>
      </w:pPr>
      <w:r>
        <w:t>光源辉光：.light-bloom 700px 圆形，radial-gradient(bloom→mid→transparent) + blur(60px)。</w:t>
      </w:r>
    </w:p>
    <w:p>
      <w:pPr>
        <w:pStyle w:val="ListBullet"/>
      </w:pPr>
      <w:r>
        <w:t>窗框内阴影（.window-shadow z-index 35，multiply 变暗）：竖直条 .shadow-v（top -30%、height 160%、left 50% 居中、transform-origin top center、rotation=azDev*0.5，太阳在东→阴影偏左，太阳在西→阴影偏右）+ 横向条 .shadow-h（top=80-alt*0.8，太阳高→近顶部，太阳低→远；跟随竖直条同角度旋转）。</w:t>
      </w:r>
    </w:p>
    <w:p>
      <w:pPr>
        <w:pStyle w:val="ListBullet"/>
      </w:pPr>
      <w:r>
        <w:t>暗角 + 灰尘粒子：40 个灰尘粒子（screen 发光，随机位置 + 漂浮动画）。</w:t>
      </w:r>
    </w:p>
    <w:p>
      <w:pPr>
        <w:pStyle w:val="ListBullet"/>
      </w:pPr>
      <w:r>
        <w:t>windowLight.js：getSunScene(sunInfo,slotIndex) 基于高度角分 4 档（黄金时刻 alt&lt;6° 暖橙/晨昏 &lt;15° 暖黄/日间 &lt;60° 暖白/正午 ≥60° 冷白），每档 bloom/core/mid/ambient/shadow 调色板 + rayOpacity(1.3/1.15/1.05/0.95)；夜晚(alt&lt;-6°)按月相 moonBrightness(0~1，新月 0 满月 1)决定月光强度。currentSlotIndex(sunInfo) 按当前时间取 15 分钟时隙索引。</w:t>
      </w:r>
    </w:p>
    <w:p>
      <w:pPr>
        <w:pStyle w:val="ListBullet"/>
      </w:pPr>
      <w:r>
        <w:t>光照测试控制台:全局组件LightTestConsole.vue(App.vue挂载),循环288时隙(间隔208/testSpeed ms)。信息面板显示地区/日期/时间/高度/方位/窗角/日出/日落/9段时段标签+进度条。控件:后退/暂停/前进/停止+速度控制(0.5/1/2/4/8x)+天气控制(☀️/☁️/🌧️/❄️/⛈️+降水滑块)+图层开关(阴影/环境光)+台灯模式(自动/开/关)+色温/亮度滑块。停止=重置真实时间。</w:t>
      </w:r>
    </w:p>
    <w:p>
      <w:pPr>
        <w:pStyle w:val="ListBullet"/>
      </w:pPr>
      <w:r>
        <w:t>天气代理 WeatherService：调和风天气免费 API（IP 定位城市 → 当前天气），Redis ihomy:weather 缓存 30 分钟，无 key 或失败返回 null（前端降级不显示）。GET /api/public/weather 公开接口返回 {temp,condition,text}。前端 TopBarExtras.vue emit weather，Home 顶栏右上毛玻璃面板显示图标+温度+文字。app.weather-key 配置在 application.yml（空字符串=禁用）。无新表。</w:t>
      </w:r>
    </w:p>
    <w:p>
      <w:pPr>
        <w:pStyle w:val="ListBullet"/>
      </w:pPr>
      <w:r>
        <w:t>博客自定义分类：content_blog.category VARCHAR(50)（schema.sql + live DB 已 ALTER）。BlogController 增 GET /blog/categories 返回 SELECT DISTINCT category WHERE family_id=?（空 NULL 排除）；博客列表/编辑/详情均带 category 字段。前端博客列表页顶部水平分类筛选条（全部 + 各分类 tag，点击切换），编辑器 el-select filterable allow-create 选或建分类；i18n blog.category/categoryPlaceholder 中英。无新权限码。</w:t>
      </w:r>
    </w:p>
    <w:p>
      <w:pPr>
        <w:pStyle w:val="ListBullet"/>
      </w:pPr>
      <w:r>
        <w:t>nginx alias 修复：nginx.conf location /files/ 的 alias 末尾缺斜杠导致 404，改为 alias D:/WorkSpace/ihomy/uploads/;。FileService.saveTo 和 deleteByUrl 统一 urlPrefix.replaceAll("/+$", "") 去尾斜杠。nginx 图片扩展名 location 用负向断言 location ~* ^/(?!files/).+\.(...)$ 排除 /files/，避免 root 覆盖 alias。</w:t>
      </w:r>
    </w:p>
    <w:p>
      <w:pPr/>
      <w:r>
        <w:t>Popper/Dropdown:z-index:54(光影层下方)。MusicPlayer z-index:55。SiteFooter z-index:70。ElMessage z-index:3000。</w:t>
      </w:r>
    </w:p>
    <w:p>
      <w:pPr/>
      <w:r>
        <w:t>Toast(ElMessage):success 暖米底褐字(禁亮绿);warning 暖米底暗金字;error 浅红底暗红字。右上角 right:24px。</w:t>
      </w:r>
    </w:p>
    <w:p>
      <w:pPr/>
      <w:r>
        <w:t>弹窗关闭按钮 X 显示(28x28px 圆角 8px hover 浅底)。弹窗内 Tab 选中态暖棕下划线(禁蓝色)。弹窗内 checkbox 选中色暖棕(禁原生蓝色)。</w:t>
      </w:r>
    </w:p>
    <w:p>
      <w:pPr/>
      <w:r>
        <w:t>弹窗尺寸 4 档:dialog-sm(420px)/dialog-md(520px,max-height:520px)/dialog-lg(640px,max-height:640px)/dialog-xl(82vw,max 900px,max-height:85vh)。容器 flex-column,body flex:1 滚动。</w:t>
      </w:r>
    </w:p>
    <w:p>
      <w:pPr>
        <w:pStyle w:val="Heading1"/>
      </w:pPr>
      <w:r>
        <w:t>5. 非功能需求</w:t>
      </w:r>
    </w:p>
    <w:p>
      <w:pPr>
        <w:pStyle w:val="Heading2"/>
      </w:pPr>
      <w:r>
        <w:t>5.1 多设备兼容性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PC/安卓/iOS 浏览器均可正常访问。响应式布局按断点切换。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PWA 可安装到三端桌面。</w:t>
      </w:r>
    </w:p>
    <w:p>
      <w:pPr>
        <w:pStyle w:val="Heading2"/>
      </w:pPr>
      <w:r>
        <w:t>5.2 性能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首屏加载 ≤ 3 秒。接口平均响应 ≤ 200ms。列表分页默认 20 条。</w:t>
      </w:r>
    </w:p>
    <w:p>
      <w:pPr>
        <w:pStyle w:val="Heading2"/>
      </w:pPr>
      <w:r>
        <w:t>5.3 安全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密码 BCrypt 加盐。全站 HTTPS。JWT 过期 + 刷新令牌 Redis 黑名单。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邀请码一次性/限次使用。密码重置 token 30 分钟过期。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登录失败 5 次锁定 15 分钟。</w:t>
      </w:r>
    </w:p>
    <w:p>
      <w:pPr>
        <w:pStyle w:val="Heading2"/>
      </w:pPr>
      <w:r>
        <w:t>5.4 可扩展性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首页模块化，新功能即插即用。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操作日志 AOP 注解驱动，新接口加注解即自动记录。</w:t>
      </w:r>
    </w:p>
    <w:p>
      <w:pPr>
        <w:pStyle w:val="Heading1"/>
      </w:pPr>
      <w:r>
        <w:t>6. 数据库设计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以下为完整表结构（字段命名下划线风格，实体类驼峰映射）。数据库名 ihomy，应用连接账号 ihomy（仅 DML）。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表命名规则：前缀区分类别（sys_ 系统管理 / content_ 内容 / home_ 首页）；上下级关系体现在名称中（如 sys_user_role）；前缀取最顶层祖先类别。共 19 张表。</w:t>
      </w:r>
    </w:p>
    <w:p>
      <w:pPr>
        <w:pStyle w:val="Heading2"/>
      </w:pPr>
      <w:r>
        <w:t>6.1 RBAC 权限模型概览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采用 RBAC（基于角色的访问控制），用户-角色-权限三层模型，支持灵活授权：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sys_user ──&lt; sys_user_role &gt;── sys_role ──&lt; sys_role_auth &gt;── sys_auth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sys_user：用户表，不含角色字段（角色通过关联表绑定）。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sys_role：角色表，预设 OWNER/MEMBER/CHILD/GUEST 四种。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sys_auth：权限表，定义具体权限点（如 blog:create、album:manage）。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sys_user_role：用户-角色关联，同一用户在不同家庭可有不同角色（含 family_id）。</w:t>
      </w:r>
    </w:p>
    <w:p>
      <w:pPr>
        <w:pStyle w:val="ListBullet"/>
        <w:spacing w:after="60"/>
        <w:ind w:left="425"/>
      </w:pPr>
      <w:r>
        <w:rPr>
          <w:sz w:val="22"/>
          <w:rFonts w:eastAsia="宋体" w:ascii="宋体" w:hAnsi="宋体"/>
        </w:rPr>
        <w:t>sys_role_auth：角色-权限关联，定义某角色拥有哪些权限。</w:t>
      </w:r>
    </w:p>
    <w:p>
      <w:pPr>
        <w:pStyle w:val="Heading2"/>
      </w:pPr>
      <w:r>
        <w:t>6.2 sys_user（用户表）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用户名，唯一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BCrypt 密码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nickname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昵称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avatar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头像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email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邮箱（密码找回用）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所属家庭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0正常 1锁定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6.3 sys_role（角色表）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角色编码：OWNER/MEMBER/CHILD/GUEST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角色名称：家长/成员/孩童/访客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0禁用 1启用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6.4 sys_auth（权限表）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auth_code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权限编码：如 blog:create、album:manage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auth_name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VARCHAR(30)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所属模块：BLOG/DIARY/ALBUM/USER/HOME等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6.5 sys_user_role（用户-角色关联表）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ID（同一用户在不同家庭可有不同角色）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绑定时间</w:t>
            </w:r>
          </w:p>
        </w:tc>
      </w:tr>
    </w:tbl>
    <w:p>
      <w:pPr>
        <w:pStyle w:val="Heading2"/>
      </w:pPr>
      <w:r>
        <w:t>6.6 sys_role_auth（角色-权限关联表）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role_id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角色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权限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授权时间</w:t>
            </w:r>
          </w:p>
        </w:tc>
      </w:tr>
    </w:tbl>
    <w:p>
      <w:pPr>
        <w:pStyle w:val="Heading2"/>
      </w:pPr>
      <w:r>
        <w:t>6.7 sys_family_info（家庭信息表）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cover_image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封面图片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封面文字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cover_subtitle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封面副标题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owner_id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家长用户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6.8 sys_home_module（首页模块配置表）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模块编码，唯一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显示标题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icon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图标名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前端路由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position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位置：top/left/right/bottom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sort_order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排序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enabled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0禁用 1启用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家庭ID（NULL全局）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6.9 family_invitation_code（邀请码表）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code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邀请码（UUID）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目标家庭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preset_role_id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预设角色 ID（指向 sys_role）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max_uses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最大使用次数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used_count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已用次数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expires_at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过期时间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0失效 1有效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created_by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创建人（家长）ID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6.10 sys_password_reset_token（密码重置令牌表）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也可用 Redis 存储而非数据库表，二选一。此处列出表结构供参考。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token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VARCHAR(64)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重置令牌（UUID）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expires_at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过期时间（30分钟）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0未用 1已用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6.11 sys_user_group（用户群组表）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群组名称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created_by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6.12 sys_user_group_member（群组成员表）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group_id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群组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用户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加入时间</w:t>
            </w:r>
          </w:p>
        </w:tc>
      </w:tr>
    </w:tbl>
    <w:p>
      <w:pPr>
        <w:pStyle w:val="Heading2"/>
      </w:pPr>
      <w:r>
        <w:t>6.13 family_notification（消息通知表）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通知属性在 type 字段区分（系统通知/回复通知/扩展模块通知）。前缀暂定 sys_，后续可能调整。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receiver_id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接收人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类型：comment/reply/system等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通知摘要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source_id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来源ID（如评论ID）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来源内容类型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来源内容ID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is_read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0未读 1已读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</w:tbl>
    <w:p>
      <w:pPr>
        <w:pStyle w:val="Heading2"/>
      </w:pPr>
      <w:r>
        <w:t>6.14 sys_operation_log（操作日志表）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AOP 切面自动写入，append-only，不可修改/删除。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operator_id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操作人ID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operator_name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操作人用户名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operation_type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LOGIN/LOGOUT/CREATE/UPDATE/DELETE/CONFIG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VARCHAR(30)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AUTH/BLOG/DIARY/ALBUM/PHOTO/USER/COMMENT/HOME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request_method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HTTP方法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request_url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请求URL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request_params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请求参数(JSON)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result_status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0失败 1成功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error_msg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错误信息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ip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VARCHAR(50)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cost_time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耗时(毫秒)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操作时间</w:t>
            </w:r>
          </w:p>
        </w:tc>
      </w:tr>
    </w:tbl>
    <w:p>
      <w:pPr>
        <w:pStyle w:val="Heading2"/>
      </w:pPr>
      <w:r>
        <w:t>6.15 content_blog（博客表）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title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LONGTEXT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Markdown 正文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cover_image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封面图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tags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标签（逗号分隔）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作者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status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0草稿 1已发布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0仅自己/1指定成员/2指定群组/3家庭/4公开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view_count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浏览数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6.16 content_diary（日记表）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日记内容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mood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心情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weather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天气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images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JSON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图片附件URL数组（最多9张）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作者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0仅自己/1指定成员/2指定群组/3家庭/4公开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6.17 content_album（相册表）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VARCHAR(100)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相册名称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public/private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cover_photo_url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相册封面图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created_by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创建时间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updated_at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更新时间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6.18 content_photo（照片表）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album_id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所属相册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url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图片 URL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VARCHAR(255)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照片描述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上传者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visibility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可见范围（同博客）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上传时间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6.19 content_comment（评论表）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被评论内容类型：blog/diary/photo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被评论内容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parent_id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父评论ID（NULL为顶级评论）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reply_to_user_id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被回复用户ID（回复时填）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TEXT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评论内容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author_id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评论人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family_id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家庭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created_at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DATETIME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评论时间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deleted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TINYINT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逻辑删除</w:t>
            </w:r>
          </w:p>
        </w:tc>
      </w:tr>
    </w:tbl>
    <w:p>
      <w:pPr>
        <w:pStyle w:val="Heading2"/>
      </w:pPr>
      <w:r>
        <w:t>6.20 content_visibility（内容可见范围表）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当博客/日记/照片 visibility=1(指定成员)或 2(指定群组)时，记录可见对象。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 PK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主键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内容类型：blog/diary/photo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content_id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内容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target_type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VARCHAR(20)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目标类型：member/group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1"/>
              </w:rPr>
              <w:t>target_id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BIGINT</w:t>
            </w:r>
          </w:p>
        </w:tc>
        <w:tc>
          <w:tcPr>
            <w:tcW w:type="dxa" w:w="2880"/>
          </w:tcPr>
          <w:p>
            <w:r/>
            <w:r>
              <w:rPr>
                <w:sz w:val="21"/>
              </w:rPr>
              <w:t>成员ID 或 群组ID</w:t>
            </w:r>
          </w:p>
        </w:tc>
      </w:tr>
    </w:tbl>
    <w:p>
      <w:pPr>
        <w:pStyle w:val="Heading2"/>
      </w:pPr>
      <w:r>
        <w:t>6.21 字段变更（V3.x）</w:t>
      </w:r>
    </w:p>
    <w:p>
      <w:pPr>
        <w:pStyle w:val="ListBullet"/>
      </w:pPr>
      <w:r>
        <w:t>sys_user：email 全局唯一（uk_email），即登录账号；新增 default_family_id（默认家庭，可空）；nickname 默认取邮箱前缀。</w:t>
      </w:r>
    </w:p>
    <w:p>
      <w:pPr>
        <w:pStyle w:val="ListBullet"/>
      </w:pPr>
      <w:r>
        <w:t>sys_family_info：新增 share_token VARCHAR(16)（混淆分享 ID，注册时生成）；is_public 默认 0（新家庭默认私有）。</w:t>
      </w:r>
    </w:p>
    <w:p>
      <w:pPr>
        <w:pStyle w:val="Heading2"/>
      </w:pPr>
      <w:r>
        <w:t>6.22 family_anniversary（家庭纪念日表，已实现 V2.2）</w:t>
      </w:r>
    </w:p>
    <w:p>
      <w:pPr>
        <w:pStyle w:val="ListBullet"/>
      </w:pPr>
      <w:r>
        <w:t>user_id（可空=家庭级）、calendar（solar/lunar）、is_leap（农历闰月）、month/day、recurring（0单次/1每年）、family_id、软删。</w:t>
      </w:r>
    </w:p>
    <w:p>
      <w:pPr>
        <w:pStyle w:val="Heading2"/>
      </w:pPr>
      <w:r>
        <w:t>6.23 content_like（点赞表，已实现 V3.0）</w:t>
      </w:r>
    </w:p>
    <w:p>
      <w:pPr>
        <w:pStyle w:val="ListBullet"/>
      </w:pPr>
      <w:r>
        <w:t>content_type + content_id + user_id + family_id，UNIQUE 防重复。</w:t>
      </w:r>
    </w:p>
    <w:p>
      <w:pPr>
        <w:pStyle w:val="Heading2"/>
      </w:pPr>
      <w:r>
        <w:t>6.24 content_video / content_video_wish（放映厅，已实现 V3.2）</w:t>
      </w:r>
    </w:p>
    <w:p>
      <w:pPr>
        <w:pStyle w:val="ListBullet"/>
      </w:pPr>
      <w:r>
        <w:t>video：media_type/genres/region/year/language/duration/episodes/director/actors/rating/intro/poster/video_url/uploader_id/family_id/visibility/软删。</w:t>
      </w:r>
    </w:p>
    <w:p>
      <w:pPr>
        <w:pStyle w:val="ListBullet"/>
      </w:pPr>
      <w:r>
        <w:t>video_wish：title/genres/reason/status(0待入库 1已入库)/requester_id/family_id。</w:t>
      </w:r>
    </w:p>
    <w:p>
      <w:pPr>
        <w:pStyle w:val="Heading2"/>
      </w:pPr>
      <w:r>
        <w:t>6.25 family_checkin（签到表，已实现 V3.4）</w:t>
      </w:r>
    </w:p>
    <w:p>
      <w:pPr>
        <w:pStyle w:val="ListBullet"/>
      </w:pPr>
      <w:r>
        <w:t>user_id/family_id/checkin_date（UNIQUE 每日一次）/points/streak 连续天数。</w:t>
      </w:r>
    </w:p>
    <w:p>
      <w:pPr>
        <w:pStyle w:val="Heading2"/>
      </w:pPr>
      <w:r>
        <w:t>6.26 family_points_record / family_points_product / family_points_order（积分体系，已实现 V3.4）</w:t>
      </w:r>
    </w:p>
    <w:p>
      <w:pPr>
        <w:pStyle w:val="ListBullet"/>
      </w:pPr>
      <w:r>
        <w:t>record：user_id/change/type（签到/发布奖励/兑换支出）/balance 流水；product：名称/图标/所需积分/库存上限/每人限兑次数；order：兑换记录/状态。</w:t>
      </w:r>
    </w:p>
    <w:p>
      <w:pPr>
        <w:pStyle w:val="Heading2"/>
      </w:pPr>
      <w:r>
        <w:t>6.27 family_reminder（提醒事项，已实现 V3.4）</w:t>
      </w:r>
    </w:p>
    <w:p>
      <w:pPr>
        <w:pStyle w:val="ListBullet"/>
      </w:pPr>
      <w:r>
        <w:t>title/content/remind_at/repeat（一次性/每日/每周/每月）/family_id/created_by/status/完成标记。</w:t>
      </w:r>
    </w:p>
    <w:p>
      <w:pPr>
        <w:pStyle w:val="Heading2"/>
      </w:pPr>
      <w:r>
        <w:t>6.28 family_plan / family_plan_task（家庭计划，已实现 V3.4）</w:t>
      </w:r>
    </w:p>
    <w:p>
      <w:pPr>
        <w:pStyle w:val="ListBullet"/>
      </w:pPr>
      <w:r>
        <w:t>plan：title/description/target_date/progress/status/family_id/created_by；task：plan_id/title/assignee_id/done/due_date。</w:t>
      </w:r>
    </w:p>
    <w:p>
      <w:pPr>
        <w:pStyle w:val="Heading2"/>
      </w:pPr>
      <w:r>
        <w:t>6.29 family_tree（家谱，已实现 V3.5）</w:t>
      </w:r>
    </w:p>
    <w:p>
      <w:pPr>
        <w:pStyle w:val="ListBullet"/>
      </w:pPr>
      <w:r>
        <w:t>person_id/name/gender/birth_date/photo/mother_id/father_id/partner_id/spouse/note/family_id。</w:t>
      </w:r>
    </w:p>
    <w:p>
      <w:pPr>
        <w:pStyle w:val="Heading2"/>
      </w:pPr>
      <w:r>
        <w:t>6.30 family_book_record（记账，已实现 V3.5，单表无账户）</w:t>
      </w:r>
    </w:p>
    <w:p>
      <w:pPr>
        <w:pStyle w:val="ListBullet"/>
      </w:pPr>
      <w:r>
        <w:t>account 账户；record：类型（支出/收入/转账）/金额/分类/记录人/日期/备注/账单明细。</w:t>
      </w:r>
    </w:p>
    <w:p>
      <w:pPr>
        <w:pStyle w:val="Heading2"/>
      </w:pPr>
      <w:r>
        <w:t>6.31 规划预留（V3.5 主题）</w:t>
      </w:r>
    </w:p>
    <w:p>
      <w:pPr>
        <w:pStyle w:val="ListBullet"/>
      </w:pPr>
      <w:r>
        <w:t>sys_theme（主题系统）；family_user_label（身份标签，V3.7）；content_wish（通用愿望单，V3.4）。</w:t>
      </w:r>
    </w:p>
    <w:p>
      <w:pPr>
        <w:pStyle w:val="Heading2"/>
      </w:pPr>
      <w:r>
        <w:t>6.32 family_chat_message / family_chat_read（聊天室,已实现 V3.3）</w:t>
      </w:r>
    </w:p>
    <w:p>
      <w:pPr>
        <w:pStyle w:val="ListBullet"/>
      </w:pPr>
      <w:r>
        <w:t>chat_message: family_id/sender_id/content/created_at;chat_read: user_id/family_id/未读数。</w:t>
      </w:r>
    </w:p>
    <w:p>
      <w:pPr>
        <w:pStyle w:val="Heading2"/>
      </w:pPr>
      <w:r>
        <w:t>6.33 family_task（任务悬赏,已实现 V3.4）</w:t>
      </w:r>
    </w:p>
    <w:p>
      <w:pPr>
        <w:pStyle w:val="ListBullet"/>
      </w:pPr>
      <w:r>
        <w:t>family_id/title/description/reward_type(0无 1积分 2物品)/reward_points/reward_item/status(0待领取 1进行中 2待确认 3已完成 4已取消)/created_by/assignee_id。</w:t>
      </w:r>
    </w:p>
    <w:p>
      <w:pPr>
        <w:pStyle w:val="Heading2"/>
      </w:pPr>
      <w:r>
        <w:t>6.34 family_user_label（身份标签,已实现 V3.9）</w:t>
      </w:r>
    </w:p>
    <w:p>
      <w:pPr>
        <w:pStyle w:val="ListBullet"/>
      </w:pPr>
      <w:r>
        <w:t>user_id/family_id/label/color（每家庭一套）;接口 GET/PUT/DELETE /profile/label;成员列表 LEFT JOIN 返回 label。</w:t>
      </w:r>
    </w:p>
    <w:p>
      <w:pPr>
        <w:pStyle w:val="Heading2"/>
      </w:pPr>
      <w:r>
        <w:t>6.35 family_book_record（记账,已实现 V3.5）</w:t>
      </w:r>
    </w:p>
    <w:p>
      <w:pPr>
        <w:pStyle w:val="ListBullet"/>
      </w:pPr>
      <w:r>
        <w:t>type(0支出 1收入 2转账)/amount/category/note/recorded_by/recorded_at/family_id;接口 /book list/create/update/delete + 月度统计。</w:t>
      </w:r>
    </w:p>
    <w:p>
      <w:pPr>
        <w:pStyle w:val="Heading1"/>
      </w:pPr>
      <w:r>
        <w:t>7. 接口设计（REST API 摘要）</w:t>
      </w:r>
    </w:p>
    <w:p>
      <w:pPr>
        <w:pStyle w:val="ListBullet"/>
      </w:pPr>
      <w:r>
        <w:t>新增公开接口：GET /public/home?hid=&amp;home_id=（首页聚合）、GET /public/feed?hid=（动态流，访客仅公开内容）。</w:t>
      </w:r>
    </w:p>
    <w:p>
      <w:pPr>
        <w:pStyle w:val="ListBullet"/>
      </w:pPr>
      <w:r>
        <w:t>新增认证接口：GET /auth/captcha（图形验证码）、GET /auth/families（我的家庭）、POST /auth/family/switch（切换/设默认）、POST /auth/join（凭码加入）、POST /auth/refresh（续期，含默认家庭解析）。</w:t>
      </w:r>
    </w:p>
    <w:p>
      <w:pPr>
        <w:pStyle w:val="ListBullet"/>
      </w:pPr>
      <w:r>
        <w:t>新增内容接口：POST /like/toggle、GET /like/state（点赞）；POST /video/upload、POST/PUT/DELETE /video/{id}、GET /video/list、POST /video/wish、GET /video/wish/list、PUT /video/wish/{id}/done、DELETE /video/wish/{id}（放映厅）；GET /anniversary/list、POST /anniversary、PUT/DELETE /anniversary/{id}（纪念日）。</w:t>
      </w:r>
    </w:p>
    <w:p>
      <w:pPr>
        <w:pStyle w:val="ListBullet"/>
      </w:pPr>
      <w:r>
        <w:t>新增家庭接口：GET /family/search、POST /family/apply、GET /family/apply/list、PUT /family/apply/{id}?action=approve|reject（公开家庭申请与审核，通知同步）。</w:t>
      </w:r>
    </w:p>
    <w:p>
      <w:pPr>
        <w:pStyle w:val="ListBullet"/>
      </w:pPr>
      <w:r>
        <w:t>新增通知接口：GET /notification/list、GET /notification/unread-count、PUT /notification/{id}/read、PUT /notification/read-all。</w:t>
      </w:r>
    </w:p>
    <w:p>
      <w:pPr>
        <w:pStyle w:val="ListBullet"/>
      </w:pPr>
      <w:r>
        <w:t>登录/注册请求体变更：登录 {email, password, captchaId, captchaCode}；注册 {email, password, confirmPassword, captchaId, captchaCode, familyName?|inviteCode?}（无 username/nickname）。</w:t>
      </w:r>
    </w:p>
    <w:p>
      <w:pPr>
        <w:pStyle w:val="ListBullet"/>
      </w:pPr>
      <w:r>
        <w:t>新增功能接口：/chat（聊天室历史/未读/标记已读）、/reminder（提醒）、/plan（家庭计划+子任务）、/wish（愿望单）、/book（记账+月度统计）、/task（任务悬赏状态机）、/tree（家谱 CRUD）、/points（签到/积分/商城/订单/核销）、/cascade（随机照片瀑布）、/profile/label（身份标签）。</w:t>
      </w:r>
    </w:p>
    <w:p>
      <w:pPr>
        <w:pStyle w:val="ListBullet"/>
      </w:pPr>
      <w:r>
        <w:t>新增公开接口（V5.2）：GET /public/sun-info（太阳位置 96 时隙+日出日落+月相，IP 定位+Redis 缓存）、GET /public/weather（和风天气代理，Redis 30 分钟缓存）、GET /blog/categories（博客分类 DISTINCT）。</w:t>
      </w:r>
    </w:p>
    <w:p>
      <w:pPr>
        <w:spacing w:after="120"/>
      </w:pPr>
      <w:r>
        <w:rPr>
          <w:b w:val="0"/>
          <w:sz w:val="22"/>
          <w:rFonts w:eastAsia="宋体" w:ascii="宋体" w:hAnsi="宋体"/>
        </w:rPr>
        <w:t>统一响应：{ code: 0, message: 'success', data: ... }，登录后携带 Authorization: Bearer &lt;token&gt;。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模块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方法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1"/>
              </w:rPr>
              <w:t>路径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/api/auth/register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注册（填邀请码）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/api/auth/login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登录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/api/auth/logout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登出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/api/auth/refresh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刷新令牌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/api/auth/password/forgot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发送密码重置邮件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认证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/api/auth/password/reset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重置密码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用户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/api/user/profile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查看/修改个人资料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家庭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查看/修改家庭信息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/api/family/members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成员列表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/api/family/members/{id}/role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变更角色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成员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/api/family/members/{id}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移除成员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邀请码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/api/invitation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生成邀请码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邀请码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/api/invitation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邀请码列表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邀请码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/api/invitation/{id}/revoke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失效邀请码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首页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/api/home/modules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获取模块列表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首页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/api/home/modules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更新模块配置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博客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GET/POST/PUT/DELETE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/api/blog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博客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日记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GET/POST/PUT/DELETE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/api/diary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日记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相册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GET/POST/PUT/DELETE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/api/album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相册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照片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/api/album/{id}/photo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照片上传/列表/删除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评论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/api/comment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评论 CRUD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通知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/api/notification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通知列表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通知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PUT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/api/notification/read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标记已读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操作日志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/api/operation-log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操作日志查询(家长)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群组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GET/POST/DELETE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/api/group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群组管理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上传</w:t>
            </w:r>
          </w:p>
        </w:tc>
        <w:tc>
          <w:tcPr>
            <w:tcW w:type="dxa" w:w="1701"/>
          </w:tcPr>
          <w:p>
            <w:r/>
            <w:r>
              <w:rPr>
                <w:sz w:val="21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/api/file/upload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上传文件</w:t>
            </w:r>
          </w:p>
        </w:tc>
      </w:tr>
    </w:tbl>
    <w:p>
      <w:pPr>
        <w:pStyle w:val="Heading1"/>
      </w:pPr>
      <w:r>
        <w:t>8. 部署方案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21"/>
              </w:rPr>
              <w:t>组件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1"/>
              </w:rPr>
              <w:t>方案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前端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Vite 构建，Nginx 托管，PWA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后端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Maven 打 jar，systemd 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数据库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MySQL 8.4 本机部署，调优配置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缓存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Redis Docker 部署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文件存储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本地磁盘（开发期）/ NFS 挂载 NAS（未来）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HTTPS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Nginx + Let's Encrypt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SSH</w:t>
            </w:r>
          </w:p>
        </w:tc>
        <w:tc>
          <w:tcPr>
            <w:tcW w:type="dxa" w:w="6803"/>
          </w:tcPr>
          <w:p>
            <w:r/>
            <w:r>
              <w:rPr>
                <w:sz w:val="21"/>
              </w:rPr>
              <w:t>端口 19068，禁止 22</w:t>
            </w:r>
          </w:p>
        </w:tc>
      </w:tr>
    </w:tbl>
    <w:p>
      <w:pPr/>
      <w:r>
        <w:t>以下为按版本整理的实施里程碑：</w:t>
      </w:r>
    </w:p>
    <w:p>
      <w:pPr>
        <w:pStyle w:val="ListBullet"/>
      </w:pPr>
      <w:r>
        <w:t>V1.0（已交付）：登录注册、博客、生活日志、相册、首页模块化。</w:t>
      </w:r>
    </w:p>
    <w:p>
      <w:pPr>
        <w:pStyle w:val="ListBullet"/>
      </w:pPr>
      <w:r>
        <w:t>V2.0（已交付）：RBAC 权限模型、AOP 操作日志、家庭设置/个人资料。</w:t>
      </w:r>
    </w:p>
    <w:p>
      <w:pPr>
        <w:pStyle w:val="ListBullet"/>
      </w:pPr>
      <w:r>
        <w:t>V2.2（已交付）：家庭纪念日（阳历/农历/闰月/重复）、相册照片管理、成员管理（邀请制）。</w:t>
      </w:r>
    </w:p>
    <w:p>
      <w:pPr>
        <w:pStyle w:val="ListBullet"/>
      </w:pPr>
      <w:r>
        <w:t>V3.0（已交付）：统一点赞/评论（树形回复）、站内通知、邀请码注册加入、权限注解 @RequirePermission。</w:t>
      </w:r>
    </w:p>
    <w:p>
      <w:pPr>
        <w:pStyle w:val="ListBullet"/>
      </w:pPr>
      <w:r>
        <w:t>V3.0.1（已交付）：TraceId 链路追踪；V3.0.2（已交付）：SQL 日志过滤结果集。</w:t>
      </w:r>
    </w:p>
    <w:p>
      <w:pPr>
        <w:pStyle w:val="ListBullet"/>
      </w:pPr>
      <w:r>
        <w:t>V3.1（已交付）：首页快捷入口分类（category）与「更多功能」页。</w:t>
      </w:r>
    </w:p>
    <w:p>
      <w:pPr>
        <w:pStyle w:val="ListBullet"/>
      </w:pPr>
      <w:r>
        <w:t>V3.2（已交付）：放映厅（视频库+想看）、模块重命名、大文件上传限制（500MB）。</w:t>
      </w:r>
    </w:p>
    <w:p>
      <w:pPr>
        <w:pStyle w:val="ListBullet"/>
      </w:pPr>
      <w:r>
        <w:t>V3.3（已交付）：即时聊天室（原生 WebSocket）、默认可见范围=家庭可见(3)、家庭封面入口下线。</w:t>
      </w:r>
    </w:p>
    <w:p>
      <w:pPr>
        <w:pStyle w:val="ListBullet"/>
      </w:pPr>
      <w:r>
        <w:t>V3.6（已交付）：多家庭方案（主家庭/当前家庭、切换、四种加入方式、演示家庭）。</w:t>
      </w:r>
    </w:p>
    <w:p>
      <w:pPr>
        <w:pStyle w:val="ListBullet"/>
      </w:pPr>
      <w:r>
        <w:t>V3.7（已交付）：混淆分享 ID（share_token/?hid=）、默认家庭概念、注册流程改造（邮箱+确认密码+验证码、注册后跳登录）、登出保持 URL、操作日志移出普通用户页面。</w:t>
      </w:r>
    </w:p>
    <w:p>
      <w:pPr>
        <w:pStyle w:val="ListBullet"/>
      </w:pPr>
      <w:r>
        <w:t>V3.8（已交付）：登录改用邮箱+图形验证码（测试固定 qwer）、注册免用户名/昵称（账号=邮箱）、uk_email 唯一约束、代码注释规范、单实现接口合并与死代码清理。</w:t>
      </w:r>
    </w:p>
    <w:p>
      <w:pPr>
        <w:pStyle w:val="ListBullet"/>
      </w:pPr>
      <w:r>
        <w:t>V3.4（已交付）：签到+积分商城、任务悬赏、提醒事项、家庭计划、通用愿望单、照片瀑布。</w:t>
      </w:r>
    </w:p>
    <w:p>
      <w:pPr>
        <w:pStyle w:val="ListBullet"/>
      </w:pPr>
      <w:r>
        <w:t>V3.5（已交付）：家谱、记账本、背景音乐；（规划中）用户使用指导、商业化部署与盈利模式、广告模块、页面主题与纪念日主题。</w:t>
      </w:r>
    </w:p>
    <w:p>
      <w:pPr>
        <w:pStyle w:val="ListBullet"/>
      </w:pPr>
      <w:r>
        <w:t>V3.7 剩余（规划中）：多重人格、UI 重新设计。</w:t>
      </w:r>
    </w:p>
    <w:p>
      <w:pPr>
        <w:pStyle w:val="ListBullet"/>
      </w:pPr>
      <w:r>
        <w:t>V3.8（已交付）：运维管理页面与 OPS 角色；（规划中）手机号注册与短信登录。</w:t>
      </w:r>
    </w:p>
    <w:p>
      <w:pPr>
        <w:pStyle w:val="ListBullet"/>
      </w:pPr>
      <w:r>
        <w:t>V3.9（已交付）：字典表重构（状态/类型枚举英文单词化+sys_dict_item）、身份标签（family_user_label）。</w:t>
      </w:r>
    </w:p>
    <w:p>
      <w:pPr>
        <w:pStyle w:val="ListBullet"/>
      </w:pPr>
      <w:r>
        <w:t>V4.0（已交付）：国际化 i18n（vue-i18n 中英）、页面主题（明暗模式+主题色）、照片瀑布（/photo/cascade）。</w:t>
      </w:r>
    </w:p>
    <w:p>
      <w:pPr>
        <w:pStyle w:val="ListBullet"/>
      </w:pPr>
      <w:r>
        <w:t>V4.1（已交付）：存储管理（家庭级设备+文件浏览器+一键同步）、每日一图/每日知识后端、上传目录分类结构。</w:t>
      </w:r>
    </w:p>
    <w:p>
      <w:pPr>
        <w:pStyle w:val="ListBullet"/>
      </w:pPr>
      <w:r>
        <w:t>V5.0（已交付）：物品定位 1 期（五级粒度 CRUD+跨级搜索）。</w:t>
      </w:r>
    </w:p>
    <w:p>
      <w:pPr>
        <w:pStyle w:val="ListBullet"/>
      </w:pPr>
      <w:r>
        <w:t>V5.1（已交付）：文件硬删除（照片/相册/视频物理删 DB+磁盘文件）。</w:t>
      </w:r>
    </w:p>
    <w:p>
      <w:pPr>
        <w:pStyle w:val="ListBullet"/>
      </w:pPr>
      <w:r>
        <w:t>V5.2（已交付）：沉浸式首页（方案B 展开的相册）、太阳位置系统（NOAA 96 时隙）、体积光系统（丁达尔效应）、光照测试页、天气代理、博客自定义分类、nginx alias 修复。</w:t>
      </w:r>
    </w:p>
    <w:p>
      <w:pPr>
        <w:pStyle w:val="Heading1"/>
      </w:pPr>
      <w:r>
        <w:t>9. 项目里程碑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b/>
                <w:sz w:val="21"/>
              </w:rPr>
              <w:t>阶段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b/>
                <w:sz w:val="21"/>
              </w:rPr>
              <w:t>内容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sz w:val="21"/>
              </w:rPr>
              <w:t>交付物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M1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用户+家庭+首页：注册(邀请码)/登录/密码找回/个人资料/家庭管理/成员管理/首页模块化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完整用户体系+首页框架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M2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博客+日记+评论+可见范围+群组+消息通知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内容核心功能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M3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相册+文件优化+操作日志(AOP)+密码找回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增强功能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M4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教程(规划)/家谱/记账等扩展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预留接口</w:t>
            </w:r>
          </w:p>
        </w:tc>
      </w:tr>
    </w:tbl>
    <w:p>
      <w:pPr>
        <w:pStyle w:val="Heading1"/>
      </w:pPr>
      <w:r/>
      <w:r>
        <w:t>10. 功能实施总览与版本规划（截至 2026-08，V5.2）</w:t>
      </w:r>
    </w:p>
    <w:p>
      <w:r>
        <w:t>本章汇总 ihomy 全部已实现与规划功能，作为功能清单总览；各功能细节见第 4、6、7 章对应小节。</w:t>
      </w:r>
    </w:p>
    <w:p>
      <w:pPr>
        <w:pStyle w:val="Heading2"/>
      </w:pPr>
      <w:r>
        <w:t>10.1 已实现功能清单</w:t>
      </w:r>
    </w:p>
    <w:p>
      <w:pPr>
        <w:pStyle w:val="ListBullet"/>
      </w:pPr>
      <w:r>
        <w:t>用户与家庭：注册（邮箱+确认密码+图形验证码，邀请码加入或创建家庭）、登录/登出（邮箱+验证码，JWT 双 token）、密码找回（邮箱自助）、个人资料（昵称/头像/生日/性别）</w:t>
      </w:r>
    </w:p>
    <w:p>
      <w:pPr>
        <w:pStyle w:val="ListBullet"/>
      </w:pPr>
      <w:r>
        <w:t>家庭：家庭信息/简介/封面/访客公开开关、多家庭方案（主家庭+当前家庭切换+默认家庭）、家庭分享链接（hid 混淆 token）、成员管理（角色/移出/邀请码）、公开家庭搜索与入家申请审核（V3.6）</w:t>
      </w:r>
    </w:p>
    <w:p>
      <w:pPr>
        <w:pStyle w:val="ListBullet"/>
      </w:pPr>
      <w:r>
        <w:t>内容：博客（标签/可见范围 0仅自己/3家庭/4公开）、日记（多图）、相册/照片（批量上传/备注/位置时间）、评论与回复树、统一点赞、站内通知铃铛</w:t>
      </w:r>
    </w:p>
    <w:p>
      <w:pPr>
        <w:pStyle w:val="ListBullet"/>
      </w:pPr>
      <w:r>
        <w:t>家庭纪念日（V2.2）：阳历/农历+闰月、关联成员、每年重复、首页倒计时</w:t>
      </w:r>
    </w:p>
    <w:p>
      <w:pPr>
        <w:pStyle w:val="ListBullet"/>
      </w:pPr>
      <w:r>
        <w:t>放映厅（V3.2）：视频库（豆瓣式属性+内嵌播放，500MB 大文件上传）+ 想看列表</w:t>
      </w:r>
    </w:p>
    <w:p>
      <w:pPr>
        <w:pStyle w:val="ListBullet"/>
      </w:pPr>
      <w:r>
        <w:t>签到积分商城（V3.4）：每日签到+连续加成、内容奖励（博客/日记/照片/视频）、积分商品兑换+核销、家长上架管理</w:t>
      </w:r>
    </w:p>
    <w:p>
      <w:pPr>
        <w:pStyle w:val="ListBullet"/>
      </w:pPr>
      <w:r>
        <w:t>任务悬赏（V3.4）：发布/认领/完成申报/确认结算（积分或物品）</w:t>
      </w:r>
    </w:p>
    <w:p>
      <w:pPr>
        <w:pStyle w:val="ListBullet"/>
      </w:pPr>
      <w:r>
        <w:t>提醒事项（V3.4）：一次性/每日/每周/每月，定时站内通知全家庭</w:t>
      </w:r>
    </w:p>
    <w:p>
      <w:pPr>
        <w:pStyle w:val="ListBullet"/>
      </w:pPr>
      <w:r>
        <w:t>家庭计划（V3.4）：计划+子任务+完成度联动进度</w:t>
      </w:r>
    </w:p>
    <w:p>
      <w:pPr>
        <w:pStyle w:val="ListBullet"/>
      </w:pPr>
      <w:r>
        <w:t>愿望单（V3.4）：全家共享愿望、分类、达成/放弃</w:t>
      </w:r>
    </w:p>
    <w:p>
      <w:pPr>
        <w:pStyle w:val="ListBullet"/>
      </w:pPr>
      <w:r>
        <w:t>记账本（V3.5）：支出/收入/转账、月度统计+分类榜（单表实现，无多账户）</w:t>
      </w:r>
    </w:p>
    <w:p>
      <w:pPr>
        <w:pStyle w:val="ListBullet"/>
      </w:pPr>
      <w:r>
        <w:t>家庭聊天室（V3.3）：WebSocket 实时聊天（按家庭分房间）、历史记录+未读数+已读游标</w:t>
      </w:r>
    </w:p>
    <w:p>
      <w:pPr>
        <w:pStyle w:val="ListBullet"/>
      </w:pPr>
      <w:r>
        <w:t>运维管理（V3.8）：OPS 角色 + /ops 页面（资源统计/服务器状态/操作日志检索），隔离过滤器</w:t>
      </w:r>
    </w:p>
    <w:p>
      <w:pPr>
        <w:pStyle w:val="ListBullet"/>
      </w:pPr>
      <w:r>
        <w:t>平台与工程：RBAC 权限模型、操作日志（AOP+链路追踪 traceId）、SQL 日志、PWA 三端、国际化（V4.0，vue-i18n 中英全页、顶栏/设置页切换）、字典表重构（V3.9，状态类型字段英文单词化）、身份标签（V3.9，family_user_label）</w:t>
      </w:r>
    </w:p>
    <w:p>
      <w:pPr>
        <w:pStyle w:val="ListBullet"/>
      </w:pPr>
      <w:r>
        <w:t>物品定位（V5.0，1 期）：五级粒度（家&gt;房子&gt;房间&gt;家具&gt;位置，多套房多楼层），CRUD + 跨级搜索；2 期户型图/3 期 AI 语义待做</w:t>
      </w:r>
    </w:p>
    <w:p>
      <w:pPr>
        <w:pStyle w:val="ListBullet"/>
      </w:pPr>
      <w:r>
        <w:t>文件硬删除（V5.1）：删除照片/相册/视频物理删除 DB 记录 + 删除磁盘文件；视频由软删改为硬删</w:t>
      </w:r>
    </w:p>
    <w:p>
      <w:pPr>
        <w:pStyle w:val="ListBullet"/>
      </w:pPr>
      <w:r>
        <w:t>沉浸式首页（V5.2）：方案B 展开的相册，Home meta.immersive 隐藏全局组件；牛皮纸托底+照片轮播+左右毛玻璃面板（动态/任务+天气/纪念日）+黑胶播放器+顶栏+背景色块+GSAP 入场</w:t>
      </w:r>
    </w:p>
    <w:p>
      <w:pPr>
        <w:pStyle w:val="ListBullet"/>
      </w:pPr>
      <w:r>
        <w:t>太阳位置系统（V5.2）：SolarUtil（NOAA 96 时隙太阳高度角/方位角+日出日落+月相）+ SunService（IP 定位+Redis 6h/12h 缓存）；GET /public/sun-info；时角归一化+atan2 方位角修复</w:t>
      </w:r>
    </w:p>
    <w:p>
      <w:pPr>
        <w:pStyle w:val="ListBullet"/>
      </w:pPr>
      <w:r>
        <w:t>体积光系统（V5.2）：丁达尔效应，7 条羽毛状光束+光源辉光+窗框内阴影（竖直+横向）+暗角+40 灰尘粒子；分层 z-index 0/2/30/35/44/46/48；windowLight.js 4 档调色板+月相夜间</w:t>
      </w:r>
    </w:p>
    <w:p>
      <w:pPr>
        <w:pStyle w:val="ListBullet"/>
      </w:pPr>
      <w:r>
        <w:t>光照测试页（V5.2）：/light-test 1 分钟循环 96 时隙，信息面板（时间/高度/方位/日出/日落/月相+进度条）</w:t>
      </w:r>
    </w:p>
    <w:p>
      <w:pPr>
        <w:pStyle w:val="ListBullet"/>
      </w:pPr>
      <w:r>
        <w:t>天气代理（V5.2）：WeatherService 和风天气 API+Redis 30 分钟，GET /public/weather；顶栏毛玻璃面板显示</w:t>
      </w:r>
    </w:p>
    <w:p>
      <w:pPr>
        <w:pStyle w:val="ListBullet"/>
      </w:pPr>
      <w:r>
        <w:t>博客自定义分类（V5.2）：content_blog.category，GET /blog/categories 返回 DISTINCT；前端水平分类筛选条+编辑器 allow-create</w:t>
      </w:r>
    </w:p>
    <w:p>
      <w:pPr>
        <w:pStyle w:val="ListBullet"/>
      </w:pPr>
      <w:r>
        <w:t>nginx alias 修复（V5.2）：/files/ alias 末尾加 / + 图片扩展名 location 负向断言排除 /files/；FileService urlPrefix 去尾斜杠</w:t>
      </w:r>
    </w:p>
    <w:p>
      <w:pPr>
        <w:pStyle w:val="Heading2"/>
      </w:pPr>
      <w:r>
        <w:t>10.2 规划（未实施）功能清单</w:t>
      </w:r>
    </w:p>
    <w:p>
      <w:pPr>
        <w:pStyle w:val="ListBullet"/>
      </w:pPr>
      <w:r>
        <w:t>用户使用指导（V3.5）：新用户引导/帮助页/首次登录弹窗</w:t>
      </w:r>
    </w:p>
    <w:p>
      <w:pPr>
        <w:pStyle w:val="ListBullet"/>
      </w:pPr>
      <w:r>
        <w:t>商业化部署与盈利模式（V3.5）：订阅制（免费/高级）+ 存储扩容，多租户 SaaS 评估</w:t>
      </w:r>
    </w:p>
    <w:p>
      <w:pPr>
        <w:pStyle w:val="ListBullet"/>
      </w:pPr>
      <w:r>
        <w:t>广告模块（V3.5）：首推家庭公告/赞助位，自营不接第三方广告网（隐私）</w:t>
      </w:r>
    </w:p>
    <w:p>
      <w:pPr>
        <w:pStyle w:val="ListBullet"/>
      </w:pPr>
      <w:r>
        <w:t>家谱（V3.5）：family_tree 树形结构+世代视图</w:t>
      </w:r>
    </w:p>
    <w:p>
      <w:pPr>
        <w:pStyle w:val="ListBullet"/>
      </w:pPr>
      <w:r>
        <w:t>今日纪念日:后端 stats.todayEvent 返回生日或纪念日数据。</w:t>
      </w:r>
    </w:p>
    <w:p>
      <w:pPr>
        <w:pStyle w:val="ListBullet"/>
      </w:pPr>
      <w:r>
        <w:t>多重人格模式（V3.7）：一套账号多身份标签，操作时切换人格（依赖身份标签，已具备数据基础）</w:t>
      </w:r>
    </w:p>
    <w:p>
      <w:pPr>
        <w:pStyle w:val="ListBullet"/>
      </w:pPr>
      <w:r>
        <w:t>手机号注册与短信登录（V3.8）：需接入短信服务商（阿里云等）</w:t>
      </w:r>
    </w:p>
    <w:p>
      <w:pPr>
        <w:pStyle w:val="ListBullet"/>
      </w:pPr>
      <w:r>
        <w:t>优化创建家庭逻辑（V3.3 剩余）：初始化示例内容，清理空家庭垃圾数据</w:t>
      </w:r>
    </w:p>
    <w:p>
      <w:pPr>
        <w:pStyle w:val="Heading2"/>
      </w:pPr>
      <w:r>
        <w:t>10.3 规划事项优先级建议（建议开发顺序）</w:t>
      </w:r>
    </w:p>
    <w:p>
      <w:r>
        <w:t>高优先（体验与留存核心，无外部依赖）</w:t>
      </w:r>
    </w:p>
    <w:p>
      <w:pPr>
        <w:pStyle w:val="ListBullet"/>
      </w:pPr>
      <w:r>
        <w:t>家谱（V3.5）：数据封闭独立，直接提升家庭归属感</w:t>
      </w:r>
    </w:p>
    <w:p>
      <w:pPr>
        <w:pStyle w:val="ListBullet"/>
      </w:pPr>
      <w:r>
        <w:t>（已删：照片瀑布已交付 V4.0）</w:t>
      </w:r>
    </w:p>
    <w:p>
      <w:r>
        <w:t>中优先（功能完善）</w:t>
      </w:r>
    </w:p>
    <w:p>
      <w:pPr>
        <w:pStyle w:val="ListBullet"/>
      </w:pPr>
      <w:r>
        <w:t>用户使用指导（V3.5）：低开发者成本、明显减新手流失</w:t>
      </w:r>
    </w:p>
    <w:p>
      <w:pPr>
        <w:pStyle w:val="ListBullet"/>
      </w:pPr>
      <w:r>
        <w:t>广告模块（V3.5 家庭公告位）/ 手机号注册（需先接短信商）</w:t>
      </w:r>
    </w:p>
    <w:p>
      <w:r>
        <w:t>低优先（依赖前期决策或成本高）</w:t>
      </w:r>
    </w:p>
    <w:p>
      <w:pPr>
        <w:pStyle w:val="ListBullet"/>
      </w:pPr>
      <w:r>
        <w:t>（已删：i18n 已交付 V4.0）</w:t>
      </w:r>
    </w:p>
    <w:p>
      <w:pPr>
        <w:pStyle w:val="ListBullet"/>
      </w:pPr>
      <w:r>
        <w:t>多重人格（V3.7）：依赖身份标签，作为后续增强</w:t>
      </w:r>
    </w:p>
    <w:p>
      <w:pPr>
        <w:pStyle w:val="ListBullet"/>
      </w:pPr>
      <w:r>
        <w:t>商业化与多租户（V3.5）：先保持家庭单租户稳定，商业化场景明确后再做</w:t>
      </w:r>
    </w:p>
    <w:p>
      <w:pPr>
        <w:pStyle w:val="Heading2"/>
      </w:pPr>
      <w:r>
        <w:t>4.44 光照生命周期重构与阴影分层(V5.3)</w:t>
      </w:r>
    </w:p>
    <w:p>
      <w:pPr>
        <w:pStyle w:val="Heading3"/>
      </w:pPr>
      <w:r>
        <w:t>4.44.1 光照生命周期</w:t>
      </w:r>
    </w:p>
    <w:p>
      <w:r>
        <w:t>旋转/颜色/强度全部由日出日落时间驱动(不再由方位角/高度角直接映射),windowLight.js getSunScene 重写:</w:t>
      </w:r>
    </w:p>
    <w:p>
      <w:pPr>
        <w:pStyle w:val="ListBullet"/>
      </w:pPr>
      <w:r>
        <w:t>日昼进度 dayProgress:(currentMin - sunriseMin) / (sunsetMin - sunriseMin),0=日出→1=日落,夜间 hold 在端点。</w:t>
      </w:r>
    </w:p>
    <w:p>
      <w:pPr>
        <w:pStyle w:val="ListBullet"/>
      </w:pPr>
      <w:r>
        <w:t>旋转生命周期:方位角驱动,shadowVRotation = az - 180 → az=90°开始(-90°)→ az=180°正午(0°)→ az=270°结束(+90°);窗角≤0(az&lt;90或az&gt;270)时hold在端点;光柱角度=阴影角度(同向)。</w:t>
      </w:r>
    </w:p>
    <w:p>
      <w:pPr>
        <w:pStyle w:val="ListBullet"/>
      </w:pPr>
      <w:r>
        <w:t>阴影强度:夜间 1(最深)→ 正午 0.3(最浅),1 - sin(π·dayProgress) × 0.7。</w:t>
      </w:r>
    </w:p>
    <w:p>
      <w:pPr>
        <w:pStyle w:val="ListBullet"/>
      </w:pPr>
      <w:r>
        <w:t>灰阶防叠加:bar 用不透明灰 rgb(G,G,G),G=(1-intensity)*255,mix-blend-mode: darken → min(backdrop, G) 幂等,跨层重叠永不叠加。</w:t>
      </w:r>
    </w:p>
    <w:p>
      <w:pPr>
        <w:pStyle w:val="ListBullet"/>
      </w:pPr>
      <w:r>
        <w:t>夜间光柱不发光:夜间 palette 全 transparent(bloom/core/mid/ambient),rayBaseOpacity=0。</w:t>
      </w:r>
    </w:p>
    <w:p>
      <w:pPr>
        <w:pStyle w:val="ListBullet"/>
      </w:pPr>
      <w:r>
        <w:t>时隙 5 分钟:SolarUtil.buildSlots 96→288(15→5 分钟),currentSlotIndex /5,LightTest 循环 208ms/格。</w:t>
      </w:r>
    </w:p>
    <w:p>
      <w:pPr>
        <w:pStyle w:val="Heading3"/>
      </w:pPr>
      <w:r>
        <w:t>4.44.2 亮斑图层(bright-spot)</w:t>
      </w:r>
    </w:p>
    <w:p>
      <w:r>
        <w:t>z-index 32,mix-blend-mode: multiply。模拟阳光照耀强度,在内容之上、阴影之下。multiply 让白色=透明(日间无影响)、黑色=压暗(夜间)、彩色=染色(日出日落)。</w:t>
      </w:r>
    </w:p>
    <w:p>
      <w:pPr>
        <w:pStyle w:val="ListBullet"/>
      </w:pPr>
      <w:r>
        <w:t>颜色生命周期:夜黑(0.7)→凌晨黄→清晨白→日间透明→傍晚橙→日落红→夜黑,颜色 lerp 过渡。</w:t>
      </w:r>
    </w:p>
    <w:p>
      <w:pPr>
        <w:pStyle w:val="Heading3"/>
      </w:pPr>
      <w:r>
        <w:t>4.44.3 反光层(reflection-layer)</w:t>
      </w:r>
    </w:p>
    <w:p>
      <w:r>
        <w:t>z-index 42,mix-blend-mode: soft-light。内容组件被阳光照亮的轻微高光。</w:t>
      </w:r>
    </w:p>
    <w:p>
      <w:pPr>
        <w:pStyle w:val="ListBullet"/>
      </w:pPr>
      <w:r>
        <w:t>background: radial-gradient 跟随光源位置,无直射光时0,有直射光时sin(π·dayProgress) × 0.22(正午最强,轻微)。</w:t>
      </w:r>
    </w:p>
    <w:p>
      <w:pPr>
        <w:pStyle w:val="ListBullet"/>
      </w:pPr>
      <w:r>
        <w:t>soft-light 模式:效果极其微妙,只给内容组件顶部边缘加一点暖光。</w:t>
      </w:r>
    </w:p>
    <w:p>
      <w:pPr>
        <w:pStyle w:val="Heading3"/>
      </w:pPr>
      <w:r>
        <w:t>4.44.4 阴影分层重构</w:t>
      </w:r>
    </w:p>
    <w:p>
      <w:r>
        <w:t>阴影拆为上下两层,光柱穿过中间:</w:t>
      </w:r>
    </w:p>
    <w:p>
      <w:pPr>
        <w:pStyle w:val="ListBullet"/>
      </w:pPr>
      <w:r>
        <w:t>下层 .window-shadow-lower(z=35):shadow-v + shadow-h + frame-h-top + frame-h-bottom。</w:t>
      </w:r>
    </w:p>
    <w:p>
      <w:pPr>
        <w:pStyle w:val="ListBullet"/>
      </w:pPr>
      <w:r>
        <w:t>光柱层 .light-layer(z=48):bloom + rays。</w:t>
      </w:r>
    </w:p>
    <w:p>
      <w:pPr>
        <w:pStyle w:val="ListBullet"/>
      </w:pPr>
      <w:r>
        <w:t>上层 .window-shadow-upper(z=49):frame-v-left + frame-v-right(最顶层,盖住光柱)。</w:t>
      </w:r>
    </w:p>
    <w:p>
      <w:pPr>
        <w:pStyle w:val="ListBullet"/>
      </w:pPr>
      <w:r>
        <w:t>竖直 bar 原点对齐:三条 bar 原点全部对齐到 (页面 50% X, 页面 -10vh Y);top:-50vh; height:337.5vh; transform-origin Y:40vh。</w:t>
      </w:r>
    </w:p>
    <w:p>
      <w:pPr>
        <w:pStyle w:val="ListBullet"/>
      </w:pPr>
      <w:r>
        <w:t>左右框延长 50%:height 225%→337.5vh;内竖框减 20%:width 140px→112px。</w:t>
      </w:r>
    </w:p>
    <w:p>
      <w:pPr>
        <w:pStyle w:val="Heading3"/>
      </w:pPr>
      <w:r>
        <w:t>4.44.5 光照测试页增强</w:t>
      </w:r>
    </w:p>
    <w:p>
      <w:r>
        <w:t>/light-test 增加日期选择器(默认 2026-06-21 夏至,@change 触发 /api/public/sun-info?date=YYYY-MM-DD)。</w:t>
      </w:r>
    </w:p>
    <w:p>
      <w:r>
        <w:t>加入首页内容组件(相册舞台+左侧动态/任务面板+右侧天气/纪念日面板)用于观察反光效果。</w:t>
      </w:r>
    </w:p>
    <w:p>
      <w:r>
        <w:t>信息面板含日期/时间/高度/方位/日出/日落/正午/月相+进度条+阶段标签(日出待命/日出/清晨/日间/傍晚/日落/日落待命)。</w:t>
      </w:r>
    </w:p>
    <w:p>
      <w:pPr>
        <w:pStyle w:val="Heading3"/>
      </w:pPr>
      <w:r>
        <w:t>4.44.6 太阳信息 date 参数</w:t>
      </w:r>
    </w:p>
    <w:p>
      <w:r>
        <w:t>SunService.getSunInfo(ip, LocalDate date) 重载,date 为 null 取当日。</w:t>
      </w:r>
    </w:p>
    <w:p>
      <w:r>
        <w:t>GET /api/public/sun-info?date=YYYY-MM-DD 可选参数。</w:t>
      </w:r>
    </w:p>
    <w:p>
      <w:r>
        <w:t>缓存 key 含日期(ihomy:sun:slots:{date}),不同日期不冲突。</w:t>
      </w:r>
    </w:p>
    <w:p>
      <w:pPr>
        <w:pStyle w:val="Heading3"/>
      </w:pPr>
      <w:r>
        <w:t>4.44.7 接口清单</w:t>
      </w:r>
    </w:p>
    <w:p>
      <w:pPr>
        <w:pStyle w:val="ListBullet"/>
      </w:pPr>
      <w:r>
        <w:t>GET /api/public/sun-info?date=YYYY-MM-DD — 太阳信息(可选 date 模拟任意日期),返回 288 时隙。</w:t>
      </w:r>
    </w:p>
    <w:p>
      <w:pPr>
        <w:pStyle w:val="Heading3"/>
      </w:pPr>
      <w:r>
        <w:t>4.44.8 规划:浅色/深色模式</w:t>
      </w:r>
    </w:p>
    <w:p>
      <w:r>
        <w:t>优先级 P1,版本来源 V5.3。</w:t>
      </w:r>
    </w:p>
    <w:p>
      <w:pPr>
        <w:pStyle w:val="ListBullet"/>
      </w:pPr>
      <w:r>
        <w:t>默认日出后日落前浅色主题,夜晚深色主题,基于 /sun-info 自动切换。</w:t>
      </w:r>
    </w:p>
    <w:p>
      <w:pPr>
        <w:pStyle w:val="ListBullet"/>
      </w:pPr>
      <w:r>
        <w:t>设置中可关闭自动切换手动锁定。</w:t>
      </w:r>
    </w:p>
    <w:p>
      <w:pPr>
        <w:pStyle w:val="ListBullet"/>
      </w:pPr>
      <w:r>
        <w:t>主题色变量 CSS custom properties,亮斑/反光/阴影层在深色模式降低强度。</w:t>
      </w:r>
    </w:p>
    <w:p>
      <w:pPr>
        <w:pStyle w:val="ListBullet"/>
      </w:pPr>
      <w:r>
        <w:t>sys_user.theme_mode 字段(AUTO/LIGHT/DARK)。</w:t>
      </w:r>
    </w:p>
    <w:p>
      <w:pPr>
        <w:pStyle w:val="Heading3"/>
      </w:pPr>
      <w:r>
        <w:t>10.1.44 V5.3 已实施功能</w:t>
      </w:r>
    </w:p>
    <w:p>
      <w:pPr>
        <w:pStyle w:val="ListNumber"/>
      </w:pPr>
      <w:r>
        <w:t>光照生命周期重构(日出日落驱动旋转/颜色/强度)</w:t>
      </w:r>
    </w:p>
    <w:p>
      <w:pPr>
        <w:pStyle w:val="ListNumber"/>
      </w:pPr>
      <w:r>
        <w:t>阴影分层(下层 z35 + 光柱 z48 + 上层 z49)</w:t>
      </w:r>
    </w:p>
    <w:p>
      <w:pPr>
        <w:pStyle w:val="ListNumber"/>
      </w:pPr>
      <w:r>
        <w:t>亮斑图层(z32 multiply,夜黑→晨黄→日透明→夕橙)</w:t>
      </w:r>
    </w:p>
    <w:p>
      <w:pPr>
        <w:pStyle w:val="ListNumber"/>
      </w:pPr>
      <w:r>
        <w:t>反光层(z42 soft-light,内容轻微高光)</w:t>
      </w:r>
    </w:p>
    <w:p>
      <w:pPr>
        <w:pStyle w:val="ListNumber"/>
      </w:pPr>
      <w:r>
        <w:t>灰阶防叠加(opaque gray + darken 幂等)</w:t>
      </w:r>
    </w:p>
    <w:p>
      <w:pPr>
        <w:pStyle w:val="ListNumber"/>
      </w:pPr>
      <w:r>
        <w:t>时隙 5 分钟(96→288)</w:t>
      </w:r>
    </w:p>
    <w:p>
      <w:pPr>
        <w:pStyle w:val="ListNumber"/>
      </w:pPr>
      <w:r>
        <w:t>光照测试页增强(日期选择器 + 首页组件 + 阶段标签)</w:t>
      </w:r>
    </w:p>
    <w:p>
      <w:pPr>
        <w:pStyle w:val="ListNumber"/>
      </w:pPr>
      <w:r>
        <w:t>太阳信息 date 参数(模拟任意日期)</w:t>
      </w:r>
    </w:p>
    <w:p>
      <w:pPr>
        <w:pStyle w:val="Heading2"/>
      </w:pPr>
      <w:r>
        <w:t>4.45 首页相册模块重构:拍立得/闭合相册(V5.4 规划)</w:t>
      </w:r>
    </w:p>
    <w:p>
      <w:pPr>
        <w:pStyle w:val="Heading3"/>
      </w:pPr>
      <w:r>
        <w:t>4.45.1 创意概述</w:t>
      </w:r>
    </w:p>
    <w:p>
      <w:r>
        <w:t>将首页中央相册舞台改为右下角小尺寸展示,根据近 7 天是否有可访问新照片切换两种形态,营造在家的随性放松感。</w:t>
      </w:r>
    </w:p>
    <w:p>
      <w:pPr>
        <w:pStyle w:val="Heading3"/>
      </w:pPr>
      <w:r>
        <w:t>4.45.2 散落拍立得(有新照片)</w:t>
      </w:r>
    </w:p>
    <w:p>
      <w:pPr>
        <w:pStyle w:val="ListBullet"/>
      </w:pPr>
      <w:r>
        <w:t>触发条件:近 7 天有当前用户可访问的新照片(走 visibility 过滤:PUBLIC/FAMILY 全可见,PRIVATE 仅作者本人)。</w:t>
      </w:r>
    </w:p>
    <w:p>
      <w:pPr>
        <w:pStyle w:val="ListBullet"/>
      </w:pPr>
      <w:r>
        <w:t>展示数量:最多 7 张,随机姿态。</w:t>
      </w:r>
    </w:p>
    <w:p>
      <w:pPr>
        <w:pStyle w:val="ListBullet"/>
      </w:pPr>
      <w:r>
        <w:t>样式:白边相纸(拍立得风格),轻微随机旋转(-15°~+15°),随机位置重叠叠放,投影 box-shadow 营造层次。</w:t>
      </w:r>
    </w:p>
    <w:p>
      <w:pPr>
        <w:pStyle w:val="ListBullet"/>
      </w:pPr>
      <w:r>
        <w:t>位置:页面右下角,固定定位。</w:t>
      </w:r>
    </w:p>
    <w:p>
      <w:pPr>
        <w:pStyle w:val="ListBullet"/>
      </w:pPr>
      <w:r>
        <w:t>交互:点击照片查看大图;点击区域跳转相册详情。</w:t>
      </w:r>
    </w:p>
    <w:p>
      <w:pPr>
        <w:pStyle w:val="Heading3"/>
      </w:pPr>
      <w:r>
        <w:t>4.45.3 闭合相册(无新照片)</w:t>
      </w:r>
    </w:p>
    <w:p>
      <w:pPr>
        <w:pStyle w:val="ListBullet"/>
      </w:pPr>
      <w:r>
        <w:t>触发条件:近 7 天无可访问新照片。</w:t>
      </w:r>
    </w:p>
    <w:p>
      <w:pPr>
        <w:pStyle w:val="ListBullet"/>
      </w:pPr>
      <w:r>
        <w:t>样式:标准闭合相册,平躺在平台上,随机斜放(轻微旋转)。</w:t>
      </w:r>
    </w:p>
    <w:p>
      <w:pPr>
        <w:pStyle w:val="ListBullet"/>
      </w:pPr>
      <w:r>
        <w:t>封面:印有家庭名称(sys_family_info.name)。</w:t>
      </w:r>
    </w:p>
    <w:p>
      <w:pPr>
        <w:pStyle w:val="ListBullet"/>
      </w:pPr>
      <w:r>
        <w:t>光照:相册表面有温暖反光(走 reflection-layer),显得温暖。</w:t>
      </w:r>
    </w:p>
    <w:p>
      <w:pPr>
        <w:pStyle w:val="ListBullet"/>
      </w:pPr>
      <w:r>
        <w:t>交互:点击跳转相册列表页。</w:t>
      </w:r>
    </w:p>
    <w:p>
      <w:pPr>
        <w:pStyle w:val="Heading3"/>
      </w:pPr>
      <w:r>
        <w:t>4.45.4 技术方案</w:t>
      </w:r>
    </w:p>
    <w:p>
      <w:pPr>
        <w:pStyle w:val="ListBullet"/>
      </w:pPr>
      <w:r>
        <w:t>后端:复用 /public/home 的 photos 字段筛选近 7 天,或新增轻量接口 GET /public/recent-photos?days=7 返回 {hasRecent, photos[]}。</w:t>
      </w:r>
    </w:p>
    <w:p>
      <w:pPr>
        <w:pStyle w:val="ListBullet"/>
      </w:pPr>
      <w:r>
        <w:t>前端:Home.vue 将 .album-stage 从中央移到右下角 .album-corner;根据 hasRecent 切换 .polaroid-scatter / .album-closed 两套模板。</w:t>
      </w:r>
    </w:p>
    <w:p>
      <w:pPr>
        <w:pStyle w:val="ListBullet"/>
      </w:pPr>
      <w:r>
        <w:t>随机姿态:前端生成(seed 固定,避免每次刷新跳变),rotation/offset 存 localStorage 或按 photoId 哈希。</w:t>
      </w:r>
    </w:p>
    <w:p>
      <w:pPr>
        <w:pStyle w:val="ListBullet"/>
      </w:pPr>
      <w:r>
        <w:t>中央舞台移除后,首页视觉重心转为左右毛玻璃面板 + 右下角相册点缀。</w:t>
      </w:r>
    </w:p>
    <w:p>
      <w:pPr>
        <w:pStyle w:val="Heading3"/>
      </w:pPr>
      <w:r>
        <w:t>4.45.5 优先级</w:t>
      </w:r>
    </w:p>
    <w:p>
      <w:r>
        <w:t>P2(锦上添花),版本来源 V5.4。依赖浅深色模式(V5.3 P1)完成后实施。</w:t>
      </w:r>
    </w:p>
    <w:p>
      <w:pPr>
        <w:pStyle w:val="Heading3"/>
      </w:pPr>
      <w:r>
        <w:t>10.1.45 V5.4 规划功能</w:t>
      </w:r>
    </w:p>
    <w:p>
      <w:pPr>
        <w:pStyle w:val="ListNumber"/>
      </w:pPr>
      <w:r>
        <w:t>首页相册模块重构:右下角散落拍立得(有新照片)/ 闭合相册(无新照片)</w:t>
      </w:r>
    </w:p>
    <w:p>
      <w:pPr>
        <w:pStyle w:val="Heading2"/>
      </w:pPr>
      <w:r>
        <w:t>4.46 光照系统V5.4:台灯mask+钟摆+色温亮度(已实施V5.4)</w:t>
      </w:r>
    </w:p>
    <w:p>
      <w:pPr>
        <w:pStyle w:val="ListBullet"/>
      </w:pPr>
      <w:r>
        <w:t>阴影顶框下移3vh+顶框随太阳高度微移:frameTopOffset=(alt-45)×0.045(±2vh),太阳越高顶框越低。</w:t>
      </w:r>
    </w:p>
    <w:p>
      <w:pPr>
        <w:pStyle w:val="ListBullet"/>
      </w:pPr>
      <w:r>
        <w:t>2点重置跳变扫光:日落后dayProgress=1(hold在日落位置+90°),凌晨2点reset到dayProgress=0(-90°)。2点无人看,跳变无感;夜间isNight=true→--bar-transition:0s→瞬间跳变无扫光。</w:t>
      </w:r>
    </w:p>
    <w:p>
      <w:pPr>
        <w:pStyle w:val="ListBullet"/>
      </w:pPr>
      <w:r>
        <w:t>台灯mask祛除阴影:.window-shadow/.bright-spot/.vignette三层都加mask-image:var(--lamp-mask),台灯开启时mask中心透明挖洞祛除阴影,关闭时mask:none(阴影完整)。mask渐变中心跟随钟摆X坐标。</w:t>
      </w:r>
    </w:p>
    <w:p>
      <w:pPr>
        <w:pStyle w:val="ListBullet"/>
      </w:pPr>
      <w:r>
        <w:t>台灯3态开关:lampMode=auto(夜间自动)/on(常开)/off(关),按钮图标🌑/💡/⬛循环切换。lampStrength:auto=sunScene.lampOpacity、on=1、off=0。</w:t>
      </w:r>
    </w:p>
    <w:p>
      <w:pPr>
        <w:pStyle w:val="ListBullet"/>
      </w:pPr>
      <w:r>
        <w:t>台灯开关时机:lampOpacity=(isNight||dayProgress≥0.9||dayProgress≤0.1)?1:0——傍晚开始(dayProgress≥0.9)开灯,清晨结束(dayProgress&gt;0.1)关灯,夜间常亮,日间正午关闭。突变非渐变。</w:t>
      </w:r>
    </w:p>
    <w:p>
      <w:pPr>
        <w:pStyle w:val="ListBullet"/>
      </w:pPr>
      <w:r>
        <w:t>台灯位置:左上黄金分割点(38.2%,38.2%),光圈直径144vw(半径72vw,页面4/5),z=100最顶层,filter:blur(20px)。</w:t>
      </w:r>
    </w:p>
    <w:p>
      <w:pPr>
        <w:pStyle w:val="ListBullet"/>
      </w:pPr>
      <w:r>
        <w:t>台灯色温可调:lampTemp 0-100滑块,warm rgba(255,180,100)→cool rgba(220,230,255),lampColor computed动态生成radial-gradient。</w:t>
      </w:r>
    </w:p>
    <w:p>
      <w:pPr>
        <w:pStyle w:val="ListBullet"/>
      </w:pPr>
      <w:r>
        <w:t>台灯亮度可调:lampBrightness 0-100滑块,控制mask透明区域比例:lampMaskAlpha=0.03+0.97×(brightness/100),透明半径tr=alpha×72vw。亮度0→2vw几乎不祛除,亮度100→72vw大面积祛除。不透明度固定lampStrength×0.3。</w:t>
      </w:r>
    </w:p>
    <w:p>
      <w:pPr>
        <w:pStyle w:val="ListBullet"/>
      </w:pPr>
      <w:r>
        <w:t>台灯钟摆运动:CSS @keyframes lampSwing驱动(8s周期,横向±1.5vw,两侧scaleX 0.97/1.03),不经过Vue响应式,完全绕过每帧重渲染。</w:t>
      </w:r>
    </w:p>
    <w:p>
      <w:pPr>
        <w:pStyle w:val="ListBullet"/>
      </w:pPr>
      <w:r>
        <w:t>导航栏重设计(浅色主题):温暖磨砂玻璃backdrop-filter:blur(24px) saturate(1.1)+暖奶油渐变背景;家庭名hover暖色下划线;模块导航胶囊容器;统一36px圆形触感按钮;用户头像胶囊;全色基于暖棕#3A2E22+暖琥珀#C9A876/#B8956A。</w:t>
      </w:r>
    </w:p>
    <w:p>
      <w:pPr>
        <w:pStyle w:val="ListBullet"/>
      </w:pPr>
      <w:r>
        <w:t>夜间深色背景:html.dark .home-page/.light-test-page背景从硬编码#EDE4D3改为深褐黑#1A1410→#2A2018;html.dark .blob opacity 0.4→0.1色块夜间几乎不可见。修复了夜间背景太亮的问题。</w:t>
      </w:r>
    </w:p>
    <w:p>
      <w:pPr>
        <w:pStyle w:val="ListBullet"/>
      </w:pPr>
      <w:r>
        <w:t>IP定位默认济南:SunService.resolveLocation IP定位失败时默认坐标从北京39.9042,116.4074改为济南36.6512,117.1201(时区Asia/Shanghai)。</w:t>
      </w:r>
    </w:p>
    <w:p>
      <w:pPr>
        <w:pStyle w:val="ListBullet"/>
      </w:pPr>
      <w:r>
        <w:t>LightTest深浅模式按钮:控制栏加☀️/🌙按钮,toggleDark调applyTheme({dark:!dark}),测试深色/浅色模式下的光照效果。</w:t>
      </w:r>
    </w:p>
    <w:p>
      <w:pPr>
        <w:pStyle w:val="ListBullet"/>
      </w:pPr>
      <w:r>
        <w:t>LightTest控制台优化:宽度260px→220px变窄;按钮+滑块从一行改为两区(按钮区flex-wrap+滑块区垂直堆叠带标签);整体向上伸展。</w:t>
      </w:r>
    </w:p>
    <w:p>
      <w:pPr>
        <w:pStyle w:val="Heading2"/>
      </w:pPr>
      <w:r>
        <w:t>4.47 首页相册重构:拍立得堆/闭合相册(已实施V5.4)</w:t>
      </w:r>
    </w:p>
    <w:p>
      <w:pPr>
        <w:pStyle w:val="ListBullet"/>
      </w:pPr>
      <w:r>
        <w:t>删除:中央album-stage轮播大图、slides/slideIdx/currentSlide/slideTimer/buildSlides/parseImages、album-fade过渡、牛皮纸基底/书脊、5s轮播定时器。</w:t>
      </w:r>
    </w:p>
    <w:p>
      <w:pPr>
        <w:pStyle w:val="ListBullet"/>
      </w:pPr>
      <w:r>
        <w:t>新增:右下角.album-corner(fixed,25vw×25vw,right 5vw bottom 5vh)。</w:t>
      </w:r>
    </w:p>
    <w:p>
      <w:pPr>
        <w:pStyle w:val="ListBullet"/>
      </w:pPr>
      <w:r>
        <w:t>散落拍立得堆(近7天有新照片):recentPhotos过滤createdAt&lt;7天最多7张;每张.polaroid 220px白边相纸(padding:10px 10px 38px)、随机旋转±15°、随机偏移dx±120 dy±60、投影;hover时z-index 99+旋转归零+scale 1.08(抽出感);GSAP stagger入场。</w:t>
      </w:r>
    </w:p>
    <w:p>
      <w:pPr>
        <w:pStyle w:val="ListBullet"/>
      </w:pPr>
      <w:r>
        <w:t>闭合相册(近7天无新照片):平躺木色封面linear-gradient(#8B6F47,#6B5435) 280×210、家庭名称+"家庭相册"、随机斜放、hover抬正放大;点击跳/album。</w:t>
      </w:r>
    </w:p>
    <w:p>
      <w:pPr>
        <w:pStyle w:val="ListBullet"/>
      </w:pPr>
      <w:r>
        <w:t>点击拍立得→el-image-viewer查看近期照片全屏大图浏览(viewerUrls=近期照片URL列表)。</w:t>
      </w:r>
    </w:p>
    <w:p>
      <w:pPr>
        <w:pStyle w:val="ListBullet"/>
      </w:pPr>
      <w:r>
        <w:t>后端零改动:/public/home已返回photos(20条,已按visibility过滤),前端筛7天即可。</w:t>
      </w:r>
    </w:p>
    <w:p>
      <w:pPr>
        <w:pStyle w:val="ListBullet"/>
      </w:pPr>
      <w:r>
        <w:t>album-corner扩大10%:25vw→27.5vw,min-height:280px→308px。album-closed增大0.5倍:280×210→420×315。</w:t>
      </w:r>
    </w:p>
    <w:p>
      <w:pPr>
        <w:pStyle w:val="Heading2"/>
      </w:pPr>
      <w:r>
        <w:t>4.48 UI精简与可拖拽面板(已实施V5.5)</w:t>
      </w:r>
    </w:p>
    <w:p>
      <w:pPr>
        <w:pStyle w:val="ListBullet"/>
      </w:pPr>
      <w:r>
        <w:t>Top bar去底色边框:移除background/backdrop-filter/border-bottom/box-shadow,纯透明导航栏。</w:t>
      </w:r>
    </w:p>
    <w:p>
      <w:pPr>
        <w:pStyle w:val="ListBullet"/>
      </w:pPr>
      <w:r>
        <w:t>深色主题深蓝背景:main.css暗色变量从深褐#221A14改为深蓝#0F1A2E/#162238/#1A2540;Home/LightTest深色背景同步;html.dark .blob opacity 0.4+box-shadow荧光0.4。</w:t>
      </w:r>
    </w:p>
    <w:p>
      <w:pPr>
        <w:pStyle w:val="ListBullet"/>
      </w:pPr>
      <w:r>
        <w:t>深色模式字体浅色:main.css加html.dark全局覆写,硬编码#3A2E22等深色字体统一改为#E8DCC8;--color-text-secondary加亮;毛玻璃面板深色模式background:rgba(30,40,65,0.55)+border-color:rgba(255,255,255,0.12);feed-bubble深色模式rgba(255,255,255,0.08)。</w:t>
      </w:r>
    </w:p>
    <w:p>
      <w:pPr>
        <w:pStyle w:val="ListBullet"/>
      </w:pPr>
      <w:r>
        <w:t>只留浅色/深色主题:theme/index.js重写,THEMES只剩light/dark两项;移除preset查找和CSS变量--color-primary/--color-accent设置;Home顶栏主题下拉改为直接点击☀️/🌙切换。</w:t>
      </w:r>
    </w:p>
    <w:p>
      <w:pPr>
        <w:pStyle w:val="ListBullet"/>
      </w:pPr>
      <w:r>
        <w:t>可拖拽面板:utils/useDragResize.js组合式函数(拖动+调整大小,mousemove/mouseup全局监听,最小200×120px);5个面板(feed/task/weather/anniversary/today)改为.draggable-panel,各自独立useDragResize实例;顶部.drag-handle(24px,中间40×4px拖动条handle-grip),内容下移到.panel-body;右下角.resize-handle(20×20px斜角渐变nwse-resize)。</w:t>
      </w:r>
    </w:p>
    <w:p>
      <w:pPr>
        <w:pStyle w:val="Heading2"/>
      </w:pPr>
      <w:r>
        <w:t>4.49 站点底部备案号(已实施V5.6)</w:t>
      </w:r>
    </w:p>
    <w:p>
      <w:pPr>
        <w:pStyle w:val="ListBullet"/>
      </w:pPr>
      <w:r>
        <w:t>SiteFooter.vue左下角fixed,工信部ICP备案号(链接beian.miit.gov.cn)+公安备案占位"公安备案 待登记"(灰色无链接,拿到后改正式号+链接beian.gov.cn)。</w:t>
      </w:r>
    </w:p>
    <w:p>
      <w:pPr>
        <w:pStyle w:val="ListBullet"/>
      </w:pPr>
      <w:r>
        <w:t>样式与顶栏一致(磨砂玻璃backdrop-filter:blur(8px)+小字11px+var(--color-card)),沉浸式页(首页)隐藏。</w:t>
      </w:r>
    </w:p>
    <w:p>
      <w:pPr>
        <w:pStyle w:val="ListBullet"/>
      </w:pPr>
      <w:r>
        <w:t>App.vue引入,所有非沉浸式页面显示。</w:t>
      </w:r>
    </w:p>
    <w:p>
      <w:pPr>
        <w:pStyle w:val="Heading2"/>
      </w:pPr>
      <w:r>
        <w:t>4.50 天气代理V5.6重构:JWT(Ed25519)身份认证(已实施V5.6)</w:t>
      </w:r>
    </w:p>
    <w:p>
      <w:pPr>
        <w:pStyle w:val="ListBullet"/>
      </w:pPr>
      <w:r>
        <w:t>WeatherService.java用和风天气JWT(Ed25519)身份认证(JDK 21原生EdDSA,无新依赖),凭证四件套app.weather-api-host/weather-project-id/weather-key-id/weather-private-key(PEM私钥,YAML|块标量)。</w:t>
      </w:r>
    </w:p>
    <w:p>
      <w:pPr>
        <w:pStyle w:val="ListBullet"/>
      </w:pPr>
      <w:r>
        <w:t>凭证优先从sys_weather_credential表读status=1的记录(DB空fallback yml):Win测试种子status=1,Linux生产种子status=0(上线时SQL翻转)。</w:t>
      </w:r>
    </w:p>
    <w:p>
      <w:pPr>
        <w:pStyle w:val="ListBullet"/>
      </w:pPr>
      <w:r>
        <w:t>私钥不入git:schema.sql种子private_key=NULL,application.yml留空;部署后手动UPDATE填入;credentials.local.sql模板在resources下,.gitignore忽略。</w:t>
      </w:r>
    </w:p>
    <w:p>
      <w:pPr>
        <w:pStyle w:val="ListBullet"/>
      </w:pPr>
      <w:r>
        <w:t>月度配额49999次/月:Redis计数器ihomy:weather:quota:{yearMonth}+DB fallback;超限返回null前端降级,次月自动恢复。</w:t>
      </w:r>
    </w:p>
    <w:p>
      <w:pPr>
        <w:pStyle w:val="ListBullet"/>
      </w:pPr>
      <w:r>
        <w:t>每次API调用记录日志:sys_weather_log表(api_type/location_id/status/cost_ms/response/error_msg);天气数据公开可存response,quota接口响应可能含账号信息不存。</w:t>
      </w:r>
    </w:p>
    <w:p>
      <w:pPr>
        <w:pStyle w:val="ListBullet"/>
      </w:pPr>
      <w:r>
        <w:t>Redis缓存:now 30m/forecast 30m/warning 5m/indices 30m/air 30m/minutely 10m/location 6h。</w:t>
      </w:r>
    </w:p>
    <w:p>
      <w:pPr>
        <w:pStyle w:val="ListBullet"/>
      </w:pPr>
      <w:r>
        <w:t>GET /api/public/weather返回{temp,condition,text,city,locationId}(顶栏简版);GET /api/public/weather/detail返回聚合{now,daily,hourly,warning,indices,air,minutely}(首页天气面板点击展开)。</w:t>
      </w:r>
    </w:p>
    <w:p>
      <w:pPr>
        <w:pStyle w:val="ListBullet"/>
      </w:pPr>
      <w:r>
        <w:t>GET /api/ops/weather/quota控制台API用量统计(OPS运维页新增"和风天气API"标签页)。</w:t>
      </w:r>
    </w:p>
    <w:p>
      <w:pPr>
        <w:pStyle w:val="ListBullet"/>
      </w:pPr>
      <w:r>
        <w:t>前端TopBarExtras.vue/Home.vue天气面板点击展开详情(7d预报+预警+生活指数+空气+分钟降水)。</w:t>
      </w:r>
    </w:p>
    <w:p>
      <w:pPr>
        <w:pStyle w:val="ListBullet"/>
      </w:pPr>
      <w:r>
        <w:t>LightTest.vue控制台新增☀️/☁️/🌧️/❄️4按钮切换天气模式,通过weatherMultiplier(晴1.0/多云0.55/雨0.25/雪0.4)衰减lightOpacity/rays/reflectionOpacity。</w:t>
      </w:r>
    </w:p>
    <w:p>
      <w:pPr>
        <w:pStyle w:val="ListBullet"/>
      </w:pPr>
      <w:r>
        <w:t>IP定位:绕过qweather GeoAPI(403 Security Restriction),用ip-api.com获取坐标+城市名;坐标直接用作location=lng,lat;本地localhost→济南默认117.1201,36.6512。</w:t>
      </w:r>
    </w:p>
    <w:p>
      <w:pPr>
        <w:pStyle w:val="ListBullet"/>
      </w:pPr>
      <w:r>
        <w:t>HTTP:从RestClient改为HttpURLConnection+手动GZIPInputStream解压(qweather返回gzipped响应)。</w:t>
      </w:r>
    </w:p>
    <w:p>
      <w:pPr>
        <w:pStyle w:val="ListBullet"/>
      </w:pPr>
      <w:r>
        <w:t>字段修复:qweather now对象用icon字段(不是code)获取天气图标代码。</w:t>
      </w:r>
    </w:p>
    <w:p>
      <w:pPr>
        <w:pStyle w:val="Heading2"/>
      </w:pPr>
      <w:r>
        <w:t>4.51 首页UI优化(已实施V5.6续)</w:t>
      </w:r>
    </w:p>
    <w:p>
      <w:pPr>
        <w:pStyle w:val="ListBullet"/>
      </w:pPr>
      <w:r>
        <w:t>顶栏齿轮popover:删除顶栏的光照测试链接/台灯开关/色温亮度滑块,替换为齿轮图标(Setting icon)popover。popover内含:台灯3态按钮(自动/常开/关闭)、色温滑块、亮度滑块、重置面板布局按钮、光照测试页入口。</w:t>
      </w:r>
    </w:p>
    <w:p>
      <w:pPr>
        <w:pStyle w:val="ListBullet"/>
      </w:pPr>
      <w:r>
        <w:t>时钟合并进顶栏:删除独立clock-panel,顶栏右侧(齿轮前)加.topbar-clock(时间18px+日期11px),移动端隐藏日期。</w:t>
      </w:r>
    </w:p>
    <w:p>
      <w:pPr>
        <w:pStyle w:val="ListBullet"/>
      </w:pPr>
      <w:r>
        <w:t>天气面板缩减:默认高度180px(只显示城市+温度+图标+状况),点击.weather-main切换weatherExpanded,展开到440px显示完整详情,带箭头旋转动画。</w:t>
      </w:r>
    </w:p>
    <w:p>
      <w:pPr>
        <w:pStyle w:val="ListBullet"/>
      </w:pPr>
      <w:r>
        <w:t>今日面板:新增可拖拽面板"今日"(左侧第3块,todayDrag):积分余额+连续天数+签到按钮(pointsApi.stats/checkin)+今日待办提醒前3条(reminderApi.list,过滤done!==1)。登录可见,小屏隐藏。</w:t>
      </w:r>
    </w:p>
    <w:p>
      <w:pPr>
        <w:pStyle w:val="ListBullet"/>
      </w:pPr>
      <w:r>
        <w:t>字体统一:删.home-page的Georgia serif和.draggable-panel的PingFang显式声明,全页继承body的sans-serif。</w:t>
      </w:r>
    </w:p>
    <w:p>
      <w:pPr>
        <w:pStyle w:val="ListBullet"/>
      </w:pPr>
      <w:r>
        <w:t>台灯mask JS补间:mask-image不支持CSS transition,改用GSAP 2s补间驱动lampAnim=reactive({v})。watch(lampStrength)触发gsap.to(lampAnim,{v:nv,duration:2,ease:power2.out})。lampDivOpacity和lampMask全部由动画值lampStrengthAnim计算。mask挖洞半径tr=maskAlpha×r×s随强度缩放:开灯洞从0放大,关灯洞缩到0。移除.lamp-light的CSS transition(避免双重驱动)。Home+LightTest同步。</w:t>
      </w:r>
    </w:p>
    <w:p>
      <w:pPr>
        <w:pStyle w:val="ListBullet"/>
      </w:pPr>
      <w:r>
        <w:t>主题1s过渡:.home-page/.light-test-page的linear-gradient背景不支持CSS transition插值,改为双层伪元素::before(浅色渐变)/::after(深色渐变),html.dark时opacity交叉淡入淡出1s。.bg-blobs z-index 0→1确保在伪元素之上。.draggable-panel/.glass-panel/.blob加transition:background-color/border-color/color/opacity 1s ease。body,#app加全局过渡。</w:t>
      </w:r>
    </w:p>
    <w:p>
      <w:pPr>
        <w:pStyle w:val="ListBullet"/>
      </w:pPr>
      <w:r>
        <w:t>灰尘40→20:dustParticles从40减到20(Home+LightTest)。</w:t>
      </w:r>
    </w:p>
    <w:p>
      <w:pPr>
        <w:pStyle w:val="ListBullet"/>
      </w:pPr>
      <w:r>
        <w:t>resize修复:模板里5个.resize-handle都没绑定@mousedown="xxx.onResizeStart"——已全部补上。</w:t>
      </w:r>
    </w:p>
    <w:p>
      <w:pPr>
        <w:pStyle w:val="ListBullet"/>
      </w:pPr>
      <w:r>
        <w:t>拖拽边界+anchorRight:useDragResize内置clamp——左右不越出页面、顶部最低到导航栏下方(minY=72)、底部不越界;resize时也限制不超出视口。位置/大小持久化到localStorage(ihomy:panel:{feed,task,weather,anniversary,today}),reset()清持久化恢复初始值。anchorRight参数:right定位面板(weather/anniversary)的pos.x为离右边缘距离(正数),拖动方向取反;旧持久化值(负数)通过Math.abs()自动迁移。</w:t>
      </w:r>
    </w:p>
    <w:p>
      <w:pPr>
        <w:pStyle w:val="ListBullet"/>
      </w:pPr>
      <w:r>
        <w:t>深色色块亮度10%:html.dark .blob { opacity: 0.1 }(Home+LightTest)。</w:t>
      </w:r>
    </w:p>
    <w:p>
      <w:pPr>
        <w:pStyle w:val="ListBullet"/>
      </w:pPr>
      <w:r>
        <w:t>深色铃铛颜色:html.dark .msg-icon { color: rgba(232,220,200,0.8) }(main.css)。</w:t>
      </w:r>
    </w:p>
    <w:p>
      <w:pPr>
        <w:pStyle w:val="ListBullet"/>
      </w:pPr>
      <w:r>
        <w:t>深色--color-primary覆写:main.css的html.dark加--color-primary: #E8DCC8(全局修复,影响所有用var(--color-primary)的~20处标题,含Settings页卡片标题)。</w:t>
      </w:r>
    </w:p>
    <w:p>
      <w:pPr>
        <w:pStyle w:val="ListBullet"/>
      </w:pPr>
      <w:r>
        <w:t>删除ambient层:V5.6续初版加的ambient-layer(黄金时刻暖染multiply)已删除——效果太淡(0.05~0.12)且增加复杂度,bright-spot层已覆盖前景染色。Home.vue+LightTest.vue删除ambient-layer(div/CSS/computed/开关按钮/watchEffect),齿轮popover去掉ambient开关行。</w:t>
      </w:r>
    </w:p>
    <w:p>
      <w:pPr>
        <w:pStyle w:val="ListBullet"/>
      </w:pPr>
      <w:r>
        <w:t>手动切主题取消自动:Home.vue的onTheme设autoMode:false+ElMessage.info提示"已切换到手动主题,日出日落自动切换已暂停(可在设置中恢复)"。applyAutoTheme检测autoMode=false自动跳过。解决:夜晚手动切浅色后,5分钟光影切换时又被切回深色的问题。Settings页"日出日落自动切换"开关可恢复。</w:t>
      </w:r>
    </w:p>
    <w:p>
      <w:pPr>
        <w:pStyle w:val="Heading2"/>
      </w:pPr>
      <w:r>
        <w:t>4.52 创建新家庭(已实施V5.6续)</w:t>
      </w:r>
    </w:p>
    <w:p>
      <w:pPr>
        <w:pStyle w:val="Heading2"/>
      </w:pPr>
      <w:r>
        <w:t>4.53 音乐系统:曲库+歌单+背景音乐(已实施 V6.0)</w:t>
      </w:r>
    </w:p>
    <w:p>
      <w:pPr/>
      <w:r>
        <w:t>音乐系统从简单的 music_url/music_title 字段升级为完整的曲库+歌单+背景音乐播放体系。</w:t>
      </w:r>
    </w:p>
    <w:p>
      <w:pPr>
        <w:pStyle w:val="Heading3"/>
      </w:pPr>
      <w:r>
        <w:t>4.53.1 数据模型</w:t>
      </w:r>
    </w:p>
    <w:p>
      <w:pPr/>
      <w:r>
        <w:t>content_music(曲库):id/family_id/url/title/artist/album/duration/bitrate/cover_url/source_path/deleted/created_at。</w:t>
      </w:r>
    </w:p>
    <w:p>
      <w:pPr/>
      <w:r>
        <w:t>content_music_playlist(歌单):id/family_id/name/cover_url/track_count/is_background/created_by/deleted/created_at。每家庭最多 1 条 is_background=1。</w:t>
      </w:r>
    </w:p>
    <w:p>
      <w:pPr/>
      <w:r>
        <w:t>content_music_playlist_track(歌单-曲目关联):id/playlist_id/music_id/sort_order/added_at。</w:t>
      </w:r>
    </w:p>
    <w:p>
      <w:pPr/>
      <w:r>
        <w:t>sys_family_info 新增 background_playlist_id 字段(冗余,快速查找当前背景歌单)。</w:t>
      </w:r>
    </w:p>
    <w:p>
      <w:pPr>
        <w:pStyle w:val="Heading3"/>
      </w:pPr>
      <w:r>
        <w:t>4.53.2 曲库管理</w:t>
      </w:r>
    </w:p>
    <w:p>
      <w:pPr/>
      <w:r>
        <w:t>上传单曲:POST /music/upload(MultipartFile,mp3agic 解析 ID3v2 元数据:标题/艺术家/专辑/时长/比特率/内嵌封面)。</w:t>
      </w:r>
    </w:p>
    <w:p>
      <w:pPr/>
      <w:r>
        <w:t>批量上传专辑:POST /music/upload-album(文件夹多文件,统一 album 字段)。</w:t>
      </w:r>
    </w:p>
    <w:p>
      <w:pPr/>
      <w:r>
        <w:t>添加外链:POST /music(URL+title+artist+album,不经过元数据提取)。</w:t>
      </w:r>
    </w:p>
    <w:p>
      <w:pPr/>
      <w:r>
        <w:t>曲库列表:GET /music/list(按 family_id 过滤)。专辑列表:GET /music/albums(按 album 分组)。</w:t>
      </w:r>
    </w:p>
    <w:p>
      <w:pPr/>
      <w:r>
        <w:t>删除单曲:DELETE /music/{id}(连带删除文件+歌单关联)。</w:t>
      </w:r>
    </w:p>
    <w:p>
      <w:pPr/>
      <w:r>
        <w:t>批量删除:DELETE /music/batch(按 ID 列表)、DELETE /music/album/{album}(按专辑名删除全部曲目)。</w:t>
      </w:r>
    </w:p>
    <w:p>
      <w:pPr/>
      <w:r>
        <w:t>元数据提取:临时文件名用纯 ASCII 后缀(.mp3),避免含中文/斜杠的原始文件名导致 File.createTempFile IOException。内嵌封面提取后存为 /files/music/covers/{yyyyMM}/cover_{hash}.jpg。</w:t>
      </w:r>
    </w:p>
    <w:p>
      <w:pPr>
        <w:pStyle w:val="Heading3"/>
      </w:pPr>
      <w:r>
        <w:t>4.53.3 歌单管理</w:t>
      </w:r>
    </w:p>
    <w:p>
      <w:pPr/>
      <w:r>
        <w:t>歌单 CRUD:GET /music/playlist/list、POST /music/playlist(新建)、DELETE /music/playlist/{id}(删除歌单+关联)。</w:t>
      </w:r>
    </w:p>
    <w:p>
      <w:pPr/>
      <w:r>
        <w:t>歌单曲目:GET /music/playlist/{id}/tracks、POST /music/playlist/{id}/tracks(批量添加,支持按曲目多选和按专辑批量加入)、DELETE /music/playlist/{id}/tracks/{musicId}(移除)。</w:t>
      </w:r>
    </w:p>
    <w:p>
      <w:pPr/>
      <w:r>
        <w:t>设为背景:PUT /music/playlist/{id}/set-background(先 clear 再 set,每家庭最多 1 条 is_background=1)。</w:t>
      </w:r>
    </w:p>
    <w:p>
      <w:pPr/>
      <w:r>
        <w:t>取消背景:DELETE /music/playlist/unset-background。</w:t>
      </w:r>
    </w:p>
    <w:p>
      <w:pPr/>
      <w:r>
        <w:t>获取背景:GET /music/background(返回 {playlist, tracks} 或空对象)。</w:t>
      </w:r>
    </w:p>
    <w:p>
      <w:pPr>
        <w:pStyle w:val="Heading3"/>
      </w:pPr>
      <w:r>
        <w:t>4.53.4 背景音乐播放器(MusicPlayer)</w:t>
      </w:r>
    </w:p>
    <w:p>
      <w:pPr/>
      <w:r>
        <w:t>全局挂载于 App.vue,position:fixed left:240px bottom:24px z-index:55(光影层下方)。</w:t>
      </w:r>
    </w:p>
    <w:p>
      <w:pPr/>
      <w:r>
        <w:t>渲染条件:v-if="playlist.length" — 仅当当前家庭有背景歌单且曲目数 &gt; 0 时渲染。无歌单或无曲目时组件不显示。</w:t>
      </w:r>
    </w:p>
    <w:p>
      <w:pPr/>
      <w:r>
        <w:t>数据源:musicApi.getBackground() 获取当前家庭背景歌单+曲目。watch bgMusicVersion(设为背景时 bump)+ familyId(切换家庭) 重新加载。</w:t>
      </w:r>
    </w:p>
    <w:p>
      <w:pPr/>
      <w:r>
        <w:t>黑胶唱片可视化:56x56 唱片盘(spin 4s 动画)+ 唱臂(rotate 15deg)+ 展开内容(歌名/进度条/控件/歌单列表)。</w:t>
      </w:r>
    </w:p>
    <w:p>
      <w:pPr/>
      <w:r>
        <w:t>拖拽:left+bottom 定位,位置持久化 localStorage(ihomy:music:pos)。重置位置合并到 Settings 恢复默认面板布局。</w:t>
      </w:r>
    </w:p>
    <w:p>
      <w:pPr/>
      <w:r>
        <w:t>播放:audio 元素 :src=currentTrack.url,切歌用 nextTick 确保 DOM 更新后再 play(不用 setTimeout)。</w:t>
      </w:r>
    </w:p>
    <w:p>
      <w:pPr>
        <w:pStyle w:val="Heading3"/>
      </w:pPr>
      <w:r>
        <w:t>4.53.5 音乐页面(Music.vue)</w:t>
      </w:r>
    </w:p>
    <w:p>
      <w:pPr/>
      <w:r>
        <w:t>3 个 Tab:全部曲目(卡片网格)/ 按专辑(分组展示)/ 歌单(卡片+管理)。</w:t>
      </w:r>
    </w:p>
    <w:p>
      <w:pPr/>
      <w:r>
        <w:t>多选模式:曲目/专辑 checkbox + 批量删除按钮。</w:t>
      </w:r>
    </w:p>
    <w:p>
      <w:pPr/>
      <w:r>
        <w:t>歌单详情弹窗:查看曲目 + 添加曲目弹窗(按曲目多选 / 按专辑批量加入两个 Tab)。</w:t>
      </w:r>
    </w:p>
    <w:p>
      <w:pPr/>
      <w:r>
        <w:t>上传:单曲(el-upload)/ 专辑文件夹(webkitdirectory)/ 外链(弹窗表单)。</w:t>
      </w:r>
    </w:p>
    <w:p>
      <w:pPr/>
      <w:r>
        <w:t>UI:卡片统一圆角 16px/间距 24px/内边距 20px;背景音乐标签磨砂白底暖棕字(左上角);删除按钮幽灵文字低饱和暗红;Tab 选中态低饱和暖棕下划线;空状态自定义 SVG。</w:t>
      </w:r>
    </w:p>
    <w:p>
      <w:pPr>
        <w:pStyle w:val="Heading3"/>
      </w:pPr>
      <w:r>
        <w:t>4.53.6 Settings 背景音乐设置</w:t>
      </w:r>
    </w:p>
    <w:p>
      <w:pPr/>
      <w:r>
        <w:t>Settings 页「背景音乐设置」:上传单曲/专辑 + 新建歌单 + 歌单列表(设为背景/取消背景/当前背景高亮)。</w:t>
      </w:r>
    </w:p>
    <w:p>
      <w:pPr/>
      <w:r>
        <w:t>「恢复默认面板布局」清除 ihomy:music:pos(音乐播放器位置) + ihomy:panel:* (5 个面板) + ihomy:vinyl:pos。</w:t>
      </w:r>
    </w:p>
    <w:p>
      <w:pPr>
        <w:pStyle w:val="Heading3"/>
      </w:pPr>
      <w:r>
        <w:t>4.53.7 接口清单</w:t>
      </w:r>
    </w:p>
    <w:p>
      <w:pPr/>
      <w:r>
        <w:t>曲库:GET /music/list | GET /music/albums | POST /music/upload | POST /music/upload-album | POST /music | DELETE /music/{id} | DELETE /music/batch | DELETE /music/album/{album}</w:t>
      </w:r>
    </w:p>
    <w:p>
      <w:pPr/>
      <w:r>
        <w:t>歌单:GET /music/playlist/list | POST /music/playlist | DELETE /music/playlist/{id} | GET /music/playlist/{id}/tracks | POST /music/playlist/{id}/tracks | DELETE /music/playlist/{id}/tracks/{musicId} | PUT /music/playlist/{id}/set-background | DELETE /music/playlist/unset-background | GET /music/background</w:t>
      </w:r>
    </w:p>
    <w:p>
      <w:pPr>
        <w:pStyle w:val="Heading3"/>
      </w:pPr>
      <w:r>
        <w:t>4.53.8 全局弹窗/Toast/Popper 规范(配套 UI 规范)</w:t>
      </w:r>
    </w:p>
    <w:p>
      <w:pPr/>
      <w:r>
        <w:t>弹窗尺寸 4 档:dialog-sm(420px)/dialog-md(520px,max-height:520px)/dialog-lg(640px,max-height:640px)/dialog-xl(82vw,max 900px,max-height:85vh)。容器 flex-column,body flex:1 滚动。</w:t>
      </w:r>
    </w:p>
    <w:p>
      <w:pPr/>
      <w:r>
        <w:t>弹窗关闭按钮 X 显示(28x28px 圆角 8px hover 浅底)。弹窗内 Tab 选中态暖棕下划线(禁蓝色)。弹窗内 checkbox 选中色暖棕(禁原生蓝色)。</w:t>
      </w:r>
    </w:p>
    <w:p>
      <w:pPr/>
      <w:r>
        <w:t>Toast(ElMessage):success 暖米底褐字(禁亮绿);warning 暖米底暗金字;error 浅红底暗红字。右上角 right:24px。</w:t>
      </w:r>
    </w:p>
    <w:p>
      <w:pPr/>
      <w:r>
        <w:t>Popper/Dropdown:z-index:54(光影层下方)。MusicPlayer z-index:55。SiteFooter z-index:70。ElMessage z-index:3000。</w:t>
      </w:r>
    </w:p>
    <w:p>
      <w:pPr/>
      <w:r>
        <w:t>Popper/Dropdown:z-index:54(光影层下方)。MusicPlayer z-index:55。SiteFooter z-index:70。ElMessage z-index:3000。</w:t>
      </w:r>
    </w:p>
    <w:p>
      <w:pPr/>
      <w:r>
        <w:t>Toast(ElMessage):success 暖米底褐字(禁亮绿);warning 暖米底暗金字;error 浅红底暗红字。右上角 right:24px。</w:t>
      </w:r>
    </w:p>
    <w:p>
      <w:pPr/>
      <w:r>
        <w:t>弹窗关闭按钮 X 显示(28x28px 圆角 8px hover 浅底)。弹窗内 Tab 选中态暖棕下划线(禁蓝色)。弹窗内 checkbox 选中色暖棕(禁原生蓝色)。</w:t>
      </w:r>
    </w:p>
    <w:p>
      <w:pPr/>
      <w:r>
        <w:t>弹窗尺寸 4 档:dialog-sm(420px)/dialog-md(520px,max-height:520px)/dialog-lg(640px,max-height:640px)/dialog-xl(82vw,max 900px,max-height:85vh)。容器 flex-column,body flex:1 滚动。</w:t>
      </w:r>
    </w:p>
    <w:p>
      <w:pPr>
        <w:pStyle w:val="ListBullet"/>
      </w:pPr>
      <w:r>
        <w:t>POST /family(FamilyController)已登录用户创建新家庭组,绑定OWNER+切换当前家庭。</w:t>
      </w:r>
    </w:p>
    <w:p>
      <w:pPr>
        <w:pStyle w:val="ListBullet"/>
      </w:pPr>
      <w:r>
        <w:t>后端逻辑:创建sys_family_info(name/shareToken/ownerId)+绑定sys_user_role(OWNER)+切换Redis当前家庭(user:curfamily:{userId})。注入SysRoleMapper/SysUserRoleMapper/StringRedisTemplate。</w:t>
      </w:r>
    </w:p>
    <w:p>
      <w:pPr>
        <w:pStyle w:val="ListBullet"/>
      </w:pPr>
      <w:r>
        <w:t>前端:api/index.js加familyApi.create。Settings.vue家庭设置卡片下方新增"创建新家庭"卡片,ElMessageBox.prompt输入家庭名,调API后location.reload()加载新家庭数据。</w:t>
      </w:r>
    </w:p>
    <w:p>
      <w:pPr>
        <w:pStyle w:val="ListBullet"/>
      </w:pPr>
      <w:r>
        <w:t>邀请码状态校验bug修复:AuthService.register/joinFamily校验status==INVITE_UNUSED才放行(曾误写INVITE_USED导致所有邀请码返回NOT_FOUND,已修复)。</w:t>
      </w:r>
    </w:p>
    <w:p>
      <w:pPr>
        <w:pStyle w:val="Heading2"/>
      </w:pPr>
      <w:r>
        <w:t>8.1 V5.3-V5.6续 部署里程碑(追加)</w:t>
      </w:r>
    </w:p>
    <w:p>
      <w:pPr>
        <w:pStyle w:val="ListBullet"/>
      </w:pPr>
      <w:r>
        <w:t>V5.3(已交付):光照生命周期重构(日出日落驱动)、阴影分层、亮斑/反光层、灰阶防叠加、时隙5分钟、光照测试页增强、太阳信息date参数。</w:t>
      </w:r>
    </w:p>
    <w:p>
      <w:pPr>
        <w:pStyle w:val="ListBullet"/>
      </w:pPr>
      <w:r>
        <w:t>V5.4(已交付):光照系统V5.4(台灯mask+钟摆+色温亮度+3态开关)、首页相册重构(拍立得堆/闭合相册)、导航栏温暖磨砂玻璃、夜间深色背景、IP默认济南、LightTest深浅模式+控制台优化。</w:t>
      </w:r>
    </w:p>
    <w:p>
      <w:pPr>
        <w:pStyle w:val="ListBullet"/>
      </w:pPr>
      <w:r>
        <w:t>V5.5(已交付):UI精简(Top bar去底色、深色深蓝背景、字体浅色、只留浅色/深色主题)、可拖拽面板、album-corner扩大。</w:t>
      </w:r>
    </w:p>
    <w:p>
      <w:pPr>
        <w:pStyle w:val="ListBullet"/>
      </w:pPr>
      <w:r>
        <w:t>V5.6(已交付):站点底部备案号、天气代理JWT(Ed25519)重构、凭证DB表+日志表+月度配额、前端天气面板点击展开。</w:t>
      </w:r>
    </w:p>
    <w:p>
      <w:pPr>
        <w:pStyle w:val="ListBullet"/>
      </w:pPr>
      <w:r>
        <w:t>V5.6续(已交付):顶栏齿轮popover、时钟合并顶栏、天气面板180px点击展开、今日面板、字体统一、台灯mask GSAP 2s补间、主题1s过渡、灰尘20、resize修复、拖拽边界clamp+持久化+anchorRight、深色色块10%、深色--color-primary覆写、删除ambient层、手动切主题取消自动、创建新家庭、邀请码bug修复。</w:t>
      </w:r>
    </w:p>
    <w:p>
      <w:pPr>
        <w:pStyle w:val="Heading2"/>
      </w:pPr>
      <w:r>
        <w:t>10.4 V5.3-V5.6续 已实现功能(追加)</w:t>
      </w:r>
    </w:p>
    <w:p>
      <w:pPr>
        <w:pStyle w:val="ListBullet"/>
      </w:pPr>
      <w:r>
        <w:t>光照生命周期(V5.3):旋转/颜色/强度全由日出日落驱动;dayProgress 0=日出→1=日落;灰阶darken幂等防叠加;亮斑multiply;反光soft-light;夜间光柱transparent;时隙96→288(5分钟)。</w:t>
      </w:r>
    </w:p>
    <w:p>
      <w:pPr>
        <w:pStyle w:val="ListBullet"/>
      </w:pPr>
      <w:r>
        <w:t>阴影分层(V5.3):拆下层(z=35内框+横框)+光柱(z=48)+上层(z=49左右框);三条竖直bar原点对齐(页面50%,-10vh);左右框延长50%;内竖框减20%。</w:t>
      </w:r>
    </w:p>
    <w:p>
      <w:pPr>
        <w:pStyle w:val="ListBullet"/>
      </w:pPr>
      <w:r>
        <w:t>光照测试页增强(V5.3):日期选择器(夏至模拟)+首页内容组件(相册/面板)+阶段标签(日出待命→日落待命)。</w:t>
      </w:r>
    </w:p>
    <w:p>
      <w:pPr>
        <w:pStyle w:val="ListBullet"/>
      </w:pPr>
      <w:r>
        <w:t>太阳信息date参数(V5.3):SunService.getSunInfo(ip,date)重载;GET /public/sun-info?date=;缓存key含日期。</w:t>
      </w:r>
    </w:p>
    <w:p>
      <w:pPr>
        <w:pStyle w:val="ListBullet"/>
      </w:pPr>
      <w:r>
        <w:t>光照效果完善(V5.3):光源渐隐(sin(π·p))+0点跳变瞬间(夜间dayProgress=0,transition 0s)+阴影强度修复+亮斑渐变修复+层级调整+灰尘亮度适配+测试页控件(暂停/前进/后退)。</w:t>
      </w:r>
    </w:p>
    <w:p>
      <w:pPr>
        <w:pStyle w:val="ListBullet"/>
      </w:pPr>
      <w:r>
        <w:t>光照系统V5.4:阴影顶框下移3vh+顶框随太阳高度微移;2点重置跳变扫光;台灯mask祛除阴影(3层mask+钟摆跟随);3态开关(auto/on/off)+傍晚开清晨关;黄金分割点位置+色温/亮度可调+钟摆运动(椭圆变形);导航栏温暖磨砂玻璃;夜间深色背景;IP默认济南;LightTest深浅模式按钮+控制台优化。</w:t>
      </w:r>
    </w:p>
    <w:p>
      <w:pPr>
        <w:pStyle w:val="ListBullet"/>
      </w:pPr>
      <w:r>
        <w:t>首页相册重构(V5.4):右下角拍立得堆(近7天照片,白边+随机旋转+hover抽出)/闭合相册(无新照片,木色封面);点击拍立得→el-image-viewer大图浏览;后端零改动。</w:t>
      </w:r>
    </w:p>
    <w:p>
      <w:pPr>
        <w:pStyle w:val="ListBullet"/>
      </w:pPr>
      <w:r>
        <w:t>UI精简与可拖拽面板(V5.5):Top bar去底色边框;深色主题深蓝背景+blobs荧光;深色模式字体浅色;只留浅色/深色主题;可拖拽面板(useDragResize+drag-handle+resize-handle);album-corner扩大10%;album-closed增大0.5倍。</w:t>
      </w:r>
    </w:p>
    <w:p>
      <w:pPr>
        <w:pStyle w:val="ListBullet"/>
      </w:pPr>
      <w:r>
        <w:t>站点底部备案号(V5.6):SiteFooter.vue左下角ICP+公安占位;磨砂玻璃小字;沉浸式页隐藏。</w:t>
      </w:r>
    </w:p>
    <w:p>
      <w:pPr>
        <w:pStyle w:val="ListBullet"/>
      </w:pPr>
      <w:r>
        <w:t>天气代理V5.6重构:WeatherService和风天气JWT(Ed25519)身份认证(JDK 21原生);凭证四件套;凭证优先从sys_weather_credential表读status=1;私钥不入git;月度配额49999;每次调用记sys_weather_log;Redis缓存;GET /public/weather+/public/weather/detail+/ops/weather/quota;前端天气面板点击展开;LightTest控制台天气切换。</w:t>
      </w:r>
    </w:p>
    <w:p>
      <w:pPr>
        <w:pStyle w:val="ListBullet"/>
      </w:pPr>
      <w:r>
        <w:t>首页UI优化(V5.6续):顶栏齿轮popover(色温/亮度/重置布局);时钟合并进顶栏;天气面板默认180px点击展开;今日面板(积分+提醒);字体统一sans-serif;台灯mask GSAP 2s补间(opacity+mask同步);主题双层伪元素背景1s过渡;灰尘40→20;resize修复;拖拽边界clamp+持久化+anchorRight;深色色块10%;深色--color-primary覆写;删除ambient层;手动切主题取消自动+提示。</w:t>
      </w:r>
    </w:p>
    <w:p>
      <w:pPr>
        <w:pStyle w:val="ListBullet"/>
      </w:pPr>
      <w:r>
        <w:t>创建新家庭(V5.6续):POST /family已登录用户创建新家庭组(绑定OWNER+切换当前家庭);Settings页入口;邀请码状态校验bug修复(INVITE_UNUSED才放行)。</w:t>
      </w:r>
    </w:p>
    <w:p>
      <w:r>
        <w:br w:type="page"/>
      </w:r>
    </w:p>
    <w:p>
      <w:pPr>
        <w:pStyle w:val="Heading2"/>
      </w:pPr>
      <w:r>
        <w:t>4.53 首页功能组件 + 深色模式重构 + 页面规范化(2026-08-23)</w:t>
      </w:r>
    </w:p>
    <w:p>
      <w:r>
        <w:t>本节记录 2026-08-23 的功能增强、Bug 修复和 UI 规范统一改动。</w:t>
      </w:r>
    </w:p>
    <w:p>
      <w:pPr>
        <w:pStyle w:val="Heading3"/>
      </w:pPr>
      <w:r>
        <w:t>4.53.1 首页功能组件区(可拖拽缩放毛玻璃)</w:t>
      </w:r>
    </w:p>
    <w:p>
      <w:r>
        <w:t>删除原快捷入口面板(quick-access-panel),新增 4 个可拖拽缩放毛玻璃组件,复用 useDragResize 组合式函数,各自独立 storageKey 持久化到 localStorage:</w:t>
      </w:r>
    </w:p>
    <w:p>
      <w:pPr>
        <w:pStyle w:val="ListBullet"/>
      </w:pPr>
      <w:r>
        <w:t>愿望单:显示前 6 条愿望,状态圆点(待实现/已实现/已放弃),已实现划线,点击跳转愿望单页。</w:t>
      </w:r>
    </w:p>
    <w:p>
      <w:pPr>
        <w:pStyle w:val="ListBullet"/>
      </w:pPr>
      <w:r>
        <w:t>物品寻找:输入框 + 回车搜索,调用 GET /api/item/list?keyword=,显示物品名 + 存放位置(家/房间/家具)。</w:t>
      </w:r>
    </w:p>
    <w:p>
      <w:pPr>
        <w:pStyle w:val="ListBullet"/>
      </w:pPr>
      <w:r>
        <w:t>今日推荐菜谱:调用 GET /api/kitchen/menu 的 todayRecommend 字段,带封面图 + 名称,点击跳菜谱详情。</w:t>
      </w:r>
    </w:p>
    <w:p>
      <w:pPr>
        <w:pStyle w:val="ListBullet"/>
      </w:pPr>
      <w:r>
        <w:t>本月收支摘要:调用 GET /api/book/summary,显示收入/支出/结余,点击跳记账页。</w:t>
      </w:r>
    </w:p>
    <w:p>
      <w:r>
        <w:t>移动端 ≤960px 时隐藏。resetPanelLayout() 重置全部 9 个面板位置。</w:t>
      </w:r>
    </w:p>
    <w:p>
      <w:pPr>
        <w:pStyle w:val="Heading3"/>
      </w:pPr>
      <w:r>
        <w:t>4.53.2 和风 API finance/stats 修复</w:t>
      </w:r>
    </w:p>
    <w:p>
      <w:r>
        <w:t>问题:OPS 运维页和风天气 Tab 的财务汇总和请求量统计无数据。</w:t>
      </w:r>
    </w:p>
    <w:p>
      <w:r>
        <w:t>根因:getFinance()/getStats() 代码做了 resp.path("data") 中间层,但和风 Console API 返回扁平 JSON(无 data 包裹),字段永远 missing。</w:t>
      </w:r>
    </w:p>
    <w:p>
      <w:r>
        <w:t>修复:去掉 resp.path("data") 中间层,直接从 resp 读取 balance/currency/accruedCharges/asOf/success/errors 字段。parseApiType 新增 /finance/→finance、/metrics/→metrics 映射;logCall 对这两种类型不存储响应体(含账单信息)。</w:t>
      </w:r>
    </w:p>
    <w:p>
      <w:r>
        <w:t>前端:Ops.vue 天气 Tab 扩展为三区块(用量/财务/24h请求量);Promise.allSettled 并行三个接口;数据为 0 也展示,仅 API 报错时 el-alert 警告。</w:t>
      </w:r>
    </w:p>
    <w:p>
      <w:r>
        <w:t>用户需操作:和风控制台 → 项目管理 → 选择凭据 → 控制台权限 → 勾选「允许访问财务汇总数据」和「允许访问请求量统计」→ 保存。</w:t>
      </w:r>
    </w:p>
    <w:p>
      <w:pPr>
        <w:pStyle w:val="Heading3"/>
      </w:pPr>
      <w:r>
        <w:t>4.53.3 厨房功能 Bug 修复</w:t>
      </w:r>
    </w:p>
    <w:p>
      <w:r>
        <w:t>1. 素材照片上传不成功</w:t>
      </w:r>
    </w:p>
    <w:p>
      <w:r>
        <w:t>根因:el-upload 使用 :before-upload 回调返回 false 阻止了 Element Plus 内置上传,但 fileApi.upload(file) 传的是原始 File 对象。</w:t>
      </w:r>
    </w:p>
    <w:p>
      <w:r>
        <w:t>修复:改为 :http-request="onUpload",参数从 file 改为 options.file。</w:t>
      </w:r>
    </w:p>
    <w:p>
      <w:r>
        <w:t>2. 素材照片上传后不显示</w:t>
      </w:r>
    </w:p>
    <w:p>
      <w:r>
        <w:t>根因:onSave 发送 body 的 key 是 image_url(snake_case),但后端 ItemDTO.imageUrl 是 camelCase,无 @JsonProperty,Jackson 不映射 → DB 存 null。</w:t>
      </w:r>
    </w:p>
    <w:p>
      <w:r>
        <w:t>修复:image_url → imageUrl。</w:t>
      </w:r>
    </w:p>
    <w:p>
      <w:r>
        <w:t>3. 存放位置级联列表不展开</w:t>
      </w:r>
    </w:p>
    <w:p>
      <w:r>
        <w:t>根因:locationTree computed 用 r.house_id / f.room_id(snake_case)过滤,但实体接口返回 Jackson 默认 camelCase(houseId / roomId) → undefined === h.id 永远 false → 子节点全被过滤。</w:t>
      </w:r>
    </w:p>
    <w:p>
      <w:r>
        <w:t>修复:r.house_id → r.houseId,f.room_id → f.roomId(locationTree + defaultLocation 共 4 处)。</w:t>
      </w:r>
    </w:p>
    <w:p>
      <w:r>
        <w:t>4. 存放位置改为可选任意层级:checkStrictly: true(原 false 只能选最末级)。</w:t>
      </w:r>
    </w:p>
    <w:p>
      <w:pPr>
        <w:pStyle w:val="Heading3"/>
      </w:pPr>
      <w:r>
        <w:t>4.53.4 字典映射修复</w:t>
      </w:r>
    </w:p>
    <w:p>
      <w:r>
        <w:t>问题:厨房菜系/类别/风味、物品类型显示原始英文枚举值而非中文。</w:t>
      </w:r>
    </w:p>
    <w:p>
      <w:r>
        <w:t>根因:zh-CN.js 和 en.js 各有两个 dict 顶层 key(JS 对象字面量重复 key 时后者覆盖前者),第一个 dict(含 recipe_cuisine/recipe_category/recipe_flavor)被第二个 dict 静默覆盖。</w:t>
      </w:r>
    </w:p>
    <w:p>
      <w:r>
        <w:t>修复:合并两个 dict 块为一个;新增 item_type 字典(KITCHENWARE/INGREDIENT/DAILY/CLOTHES/TOOL/OTHER 中英双语)。Item.vue 列表新增 el-tag 显示类型中文标签。</w:t>
      </w:r>
    </w:p>
    <w:p>
      <w:pPr>
        <w:pStyle w:val="Heading3"/>
      </w:pPr>
      <w:r>
        <w:t>4.53.5 深色模式配色体系重构</w:t>
      </w:r>
    </w:p>
    <w:p>
      <w:r>
        <w:t>设计约束:整体设计语言为柔和低饱和暖棕主题,磨砂毛玻璃质感。深色模式与浅色模式使用完全不同的色值,禁止直接复用。</w:t>
      </w:r>
    </w:p>
    <w:p>
      <w:r>
        <w:t>按钮:主按钮 #d4b298 深色文字;次级按钮 rgba(255,255,255,0.12) 浅米白文字;危险按钮 rgba(201,116,116,0.15) #c97474 文字;幽灵按钮透明底 + rgba(255,255,255,0.15) 边框。</w:t>
      </w:r>
    </w:p>
    <w:p>
      <w:r>
        <w:t>Tab active-bar:#d4b298 opacity 0.5。</w:t>
      </w:r>
    </w:p>
    <w:p>
      <w:r>
        <w:t>状态标签(el-tag):半透明磨砂背景,禁止高饱和实色块。默认 rgba(212,178,152,0.25) 浅暖棕字;success rgba(125,186,125,0.15) 绿字;danger rgba(201,116,116,0.15) 暗红字。</w:t>
      </w:r>
    </w:p>
    <w:p>
      <w:r>
        <w:t>数量角标:rgba(0,0,0,0.5) 半透明黑色磨砂背景,浅米白文字。</w:t>
      </w:r>
    </w:p>
    <w:p>
      <w:r>
        <w:t>图标:所有 el-icon SVG stroke-width: 2px;颜色跟随文字层级。</w:t>
      </w:r>
    </w:p>
    <w:p>
      <w:r>
        <w:t>圆角:全局统一(button 12px / input 10px / card 14px / dialog 14px)。</w:t>
      </w:r>
    </w:p>
    <w:p>
      <w:pPr>
        <w:pStyle w:val="Heading3"/>
      </w:pPr>
      <w:r>
        <w:t>4.53.6 z-index 层级修复</w:t>
      </w:r>
    </w:p>
    <w:p>
      <w:r>
        <w:t>问题:点击头像时的弹出框被导航栏遮挡。</w:t>
      </w:r>
    </w:p>
    <w:p>
      <w:r>
        <w:t>根因:popper z-index: 54 &lt; sidebar z-index: 60。</w:t>
      </w:r>
    </w:p>
    <w:p>
      <w:r>
        <w:t>修复:popper 54→61(高于 sidebar 60,低于 bright-spot 65);MusicPlayer 55→62。</w:t>
      </w:r>
    </w:p>
    <w:p>
      <w:r>
        <w:t>完整层级(从高到低):ElMessage(3000) &gt; BackToTop/InstallPrompt(200) &gt; lamp-light(100) &gt; LightTestConsole(80) &gt; lightning(79) &gt; light-layer(78) &gt; snow/rain(77) &gt; dust(76) &gt; vignette(74) &gt; reflection(72) &gt; SiteFooter(70) &gt; window-shadow(68) &gt; bright-spot(65) &gt; MusicPlayer(62) &gt; Popper(61) &gt; AppSidebar(60) &gt; draggable-panel(20-60) &gt; main-content(10)。</w:t>
      </w:r>
    </w:p>
    <w:p>
      <w:r>
        <w:t>光影层(65-100)为除 Toast 外的最高层,任何新增组件 z-index 不得超 100(台灯 100 除外)。</w:t>
      </w:r>
    </w:p>
    <w:p>
      <w:pPr>
        <w:pStyle w:val="Heading3"/>
      </w:pPr>
      <w:r>
        <w:t>4.53.7 页面统一规范</w:t>
      </w:r>
    </w:p>
    <w:p>
      <w:r>
        <w:t>1. 所有功能页根容器统一 class="page"(全局 .page: max-width:1100px; margin:0 auto; padding:16px),禁止 scoped 覆写。</w:t>
      </w:r>
    </w:p>
    <w:p>
      <w:r>
        <w:t>2. 页面级 H2/H1 标题全部移除(面包屑已体现页面标题);内容分区标题用 .section-label(16px/600/左 3px 暖棕竖线)。</w:t>
      </w:r>
    </w:p>
    <w:p>
      <w:r>
        <w:t>3. .page-header / .page-title / .list-header 全局统一定义在 main.css,禁止 scoped 重复。</w:t>
      </w:r>
    </w:p>
    <w:p>
      <w:r>
        <w:t>4. Breadcrumb #right slot 放置页面操作按钮(添加/加入等)。</w:t>
      </w:r>
    </w:p>
    <w:p>
      <w:r>
        <w:t>已对齐页面:Ingredient.vue / RecipeDetail.vue / RecipeEdit.vue(改为 class="page");Item.vue(删除 scoped .page 覆写);BlogEdit/BlogDetail/AlbumDetail/Member/Settings(移除 H2/H1 标题)。</w:t>
      </w:r>
    </w:p>
    <w:p>
      <w:pPr>
        <w:pStyle w:val="Heading3"/>
      </w:pPr>
      <w:r>
        <w:t>4.53.8 素材条目组件(ingredient-bar)样式调整</w:t>
      </w:r>
    </w:p>
    <w:p>
      <w:r>
        <w:t>条目高度:height: 84px(保证名称+数量+位置完整展示不被截断)。</w:t>
      </w:r>
    </w:p>
    <w:p>
      <w:r>
        <w:t>图片:宽度占条目宽度的 1/3(flex: 1 0 33.33%);object-fit: cover; object-position: center(居中裁切,只展示中间区域);图片容器固定宽度,不强行完整显示全部图像。</w:t>
      </w:r>
    </w:p>
    <w:p>
      <w:r>
        <w:t>右半内容:padding 8px 16px,gap 4px,名称 14px/数量 16px/位置 11px。</w:t>
      </w:r>
    </w:p>
    <w:p>
      <w:r>
        <w:t>保持磨砂 glass 样式、圆角、配色不变。</w:t>
      </w:r>
    </w:p>
    <w:p>
      <w:pPr>
        <w:pStyle w:val="Heading3"/>
      </w:pPr>
      <w:r>
        <w:t>4.53.9 新增接口清单</w:t>
      </w:r>
    </w:p>
    <w:p>
      <w:r>
        <w:t>1. GET /api/book/summary — 本月收支摘要(收入/支出/结余/记录数),供首页卡片。</w:t>
      </w:r>
    </w:p>
    <w:p>
      <w:r>
        <w:t>2. GET /api/ops/weather/finance — 和风天气财务汇总(余额/本月消费/昨日消费)。</w:t>
      </w:r>
    </w:p>
    <w:p>
      <w:r>
        <w:t>3. GET /api/ops/weather/stats — 和风天气 24h 请求量统计(按 API 分,成功/错误)。</w:t>
      </w:r>
    </w:p>
    <w:p>
      <w:r>
        <w:t>以上接口均无 schema 变更(纯代码层),live DB 无需同步。</w:t>
      </w:r>
    </w:p>
    <w:p>
      <w:pPr>
        <w:pStyle w:val="Heading3"/>
      </w:pPr>
      <w:r>
        <w:t>4.53.10 规划项补充</w:t>
      </w:r>
    </w:p>
    <w:p>
      <w:r>
        <w:t>P3 播放器解码器评估:当前用浏览器原生 &lt;audio&gt;/&lt;video&gt; 标签(硬件解码,性能最优)。分析结论:不建议引入 ffmpeg.wasm/howler.js/video.js — 原生方案已覆盖 MP3/AAC/MP4/WebM 主流格式,JS 解码库增加 200KB+ 包体且 CPU 解码远慢于硬件。仅在需要播放原生不支持的格式(如 FLAC/OGG/APE)或需要逐帧分析时才考虑。未来如需引入,优先 video.js(UI 统一)+ hls.js(HLS 流),不引 ffmpeg.wasm。</w:t>
      </w:r>
    </w:p>
    <w:p>
      <w:r>
        <w:t>P3 Apple Live Photos 支持:上传时读取 EXIF/ContentIdentifier 元数据标记实况照片,数据层关联 JPEG 封面+MOV 短视频(content_photo 加 live_video_url 字段)。照片展示左上角加实况图标,点击查看时播放关联视频(非实况仅展示照片)。需前端上传处理+后端元数据解析+展示组件三方协同。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微软雅黑" w:hAnsi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 w:ascii="微软雅黑" w:hAnsi="微软雅黑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 w:ascii="微软雅黑" w:hAnsi="微软雅黑"/>
      <w:b/>
      <w:bCs/>
      <w:color w:val="2E74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 w:ascii="微软雅黑" w:hAnsi="微软雅黑"/>
      <w:b/>
      <w:bCs/>
      <w:i/>
      <w:iCs/>
      <w:color w:val="2E74B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